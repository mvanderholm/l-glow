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14B4B"/>
          <w:sz w:val="32"/>
        </w:rPr>
        <w:t>L. Glôw Living</w:t>
      </w:r>
    </w:p>
    <w:p>
      <w:pPr>
        <w:jc w:val="center"/>
      </w:pPr>
      <w:r>
        <w:rPr>
          <w:b/>
          <w:color w:val="714B4B"/>
          <w:sz w:val="52"/>
        </w:rPr>
        <w:t>Herb + Food Impact Database</w:t>
      </w:r>
    </w:p>
    <w:p>
      <w:pPr>
        <w:jc w:val="center"/>
      </w:pPr>
      <w:r>
        <w:rPr>
          <w:i/>
          <w:sz w:val="24"/>
        </w:rPr>
        <w:t>Developer Build Document | v1</w:t>
      </w:r>
    </w:p>
    <w:p>
      <w:r>
        <w:t>Purpose: build a searchable, filterable app database where every herb and food shows dosha impact, taste, energy, post-digestive effect, actions, and the L. Glôw “medicine vs poison” translation.</w:t>
      </w:r>
    </w:p>
    <w:p>
      <w:pPr>
        <w:pStyle w:val="Heading1"/>
      </w:pPr>
      <w:r>
        <w:t>Core Product Principle</w:t>
      </w:r>
    </w:p>
    <w:p>
      <w:r>
        <w:t>Nothing is for everybody. Everything is for somebody.</w:t>
      </w:r>
    </w:p>
    <w:p>
      <w:r>
        <w:t>The app should never teach herbs, foods, or practices as universally good or bad. Every recommendation must show who it helps, who it may aggravate, and when it becomes medicine versus poison.</w:t>
      </w:r>
    </w:p>
    <w:p>
      <w:pPr>
        <w:pStyle w:val="Heading1"/>
      </w:pPr>
      <w:r>
        <w:t>Symbol Legend</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1584"/>
            <w:vAlign w:val="top"/>
            <w:shd w:fill="E9DDF4"/>
          </w:tcPr>
          <w:p>
            <w:pPr>
              <w:spacing w:after="0" w:before="0"/>
            </w:pPr>
            <w:r>
              <w:rPr>
                <w:rFonts w:ascii="Aptos" w:hAnsi="Aptos"/>
                <w:sz w:val="16"/>
              </w:rPr>
            </w:r>
            <w:r>
              <w:rPr>
                <w:rFonts w:ascii="Aptos" w:hAnsi="Aptos"/>
                <w:b/>
                <w:sz w:val="16"/>
              </w:rPr>
              <w:t>Symbol</w:t>
            </w:r>
          </w:p>
        </w:tc>
        <w:tc>
          <w:tcPr>
            <w:tcW w:type="dxa" w:w="8352"/>
            <w:vAlign w:val="top"/>
            <w:shd w:fill="E9DDF4"/>
          </w:tcPr>
          <w:p>
            <w:pPr>
              <w:spacing w:after="0" w:before="0"/>
            </w:pPr>
            <w:r>
              <w:rPr>
                <w:rFonts w:ascii="Aptos" w:hAnsi="Aptos"/>
                <w:sz w:val="16"/>
              </w:rPr>
            </w:r>
            <w:r>
              <w:rPr>
                <w:rFonts w:ascii="Aptos" w:hAnsi="Aptos"/>
                <w:b/>
                <w:sz w:val="16"/>
              </w:rPr>
              <w:t>Meaning</w:t>
            </w:r>
          </w:p>
        </w:tc>
      </w:tr>
      <w:tr>
        <w:tc>
          <w:tcPr>
            <w:tcW w:type="dxa" w:w="1584"/>
            <w:vAlign w:val="top"/>
          </w:tcPr>
          <w:p>
            <w:pPr>
              <w:spacing w:after="0" w:before="0"/>
            </w:pPr>
            <w:r>
              <w:rPr>
                <w:rFonts w:ascii="Aptos" w:hAnsi="Aptos"/>
                <w:sz w:val="16"/>
              </w:rPr>
            </w:r>
            <w:r>
              <w:rPr>
                <w:rFonts w:ascii="Aptos" w:hAnsi="Aptos"/>
                <w:b w:val="0"/>
                <w:sz w:val="16"/>
              </w:rPr>
              <w:t>V</w:t>
            </w:r>
          </w:p>
        </w:tc>
        <w:tc>
          <w:tcPr>
            <w:tcW w:type="dxa" w:w="8352"/>
            <w:vAlign w:val="top"/>
          </w:tcPr>
          <w:p>
            <w:pPr>
              <w:spacing w:after="0" w:before="0"/>
            </w:pPr>
            <w:r>
              <w:rPr>
                <w:rFonts w:ascii="Aptos" w:hAnsi="Aptos"/>
                <w:sz w:val="16"/>
              </w:rPr>
            </w:r>
            <w:r>
              <w:rPr>
                <w:rFonts w:ascii="Aptos" w:hAnsi="Aptos"/>
                <w:b w:val="0"/>
                <w:sz w:val="16"/>
              </w:rPr>
              <w:t>Vata</w:t>
            </w:r>
          </w:p>
        </w:tc>
      </w:tr>
      <w:tr>
        <w:tc>
          <w:tcPr>
            <w:tcW w:type="dxa" w:w="1584"/>
            <w:vAlign w:val="top"/>
          </w:tcPr>
          <w:p>
            <w:pPr>
              <w:spacing w:after="0" w:before="0"/>
            </w:pPr>
            <w:r>
              <w:rPr>
                <w:rFonts w:ascii="Aptos" w:hAnsi="Aptos"/>
                <w:sz w:val="16"/>
              </w:rPr>
            </w:r>
            <w:r>
              <w:rPr>
                <w:rFonts w:ascii="Aptos" w:hAnsi="Aptos"/>
                <w:b w:val="0"/>
                <w:sz w:val="16"/>
              </w:rPr>
              <w:t>P</w:t>
            </w:r>
          </w:p>
        </w:tc>
        <w:tc>
          <w:tcPr>
            <w:tcW w:type="dxa" w:w="8352"/>
            <w:vAlign w:val="top"/>
          </w:tcPr>
          <w:p>
            <w:pPr>
              <w:spacing w:after="0" w:before="0"/>
            </w:pPr>
            <w:r>
              <w:rPr>
                <w:rFonts w:ascii="Aptos" w:hAnsi="Aptos"/>
                <w:sz w:val="16"/>
              </w:rPr>
            </w:r>
            <w:r>
              <w:rPr>
                <w:rFonts w:ascii="Aptos" w:hAnsi="Aptos"/>
                <w:b w:val="0"/>
                <w:sz w:val="16"/>
              </w:rPr>
              <w:t>Pitta</w:t>
            </w:r>
          </w:p>
        </w:tc>
      </w:tr>
      <w:tr>
        <w:tc>
          <w:tcPr>
            <w:tcW w:type="dxa" w:w="1584"/>
            <w:vAlign w:val="top"/>
          </w:tcPr>
          <w:p>
            <w:pPr>
              <w:spacing w:after="0" w:before="0"/>
            </w:pPr>
            <w:r>
              <w:rPr>
                <w:rFonts w:ascii="Aptos" w:hAnsi="Aptos"/>
                <w:sz w:val="16"/>
              </w:rPr>
            </w:r>
            <w:r>
              <w:rPr>
                <w:rFonts w:ascii="Aptos" w:hAnsi="Aptos"/>
                <w:b w:val="0"/>
                <w:sz w:val="16"/>
              </w:rPr>
              <w:t>K</w:t>
            </w:r>
          </w:p>
        </w:tc>
        <w:tc>
          <w:tcPr>
            <w:tcW w:type="dxa" w:w="8352"/>
            <w:vAlign w:val="top"/>
          </w:tcPr>
          <w:p>
            <w:pPr>
              <w:spacing w:after="0" w:before="0"/>
            </w:pPr>
            <w:r>
              <w:rPr>
                <w:rFonts w:ascii="Aptos" w:hAnsi="Aptos"/>
                <w:sz w:val="16"/>
              </w:rPr>
            </w:r>
            <w:r>
              <w:rPr>
                <w:rFonts w:ascii="Aptos" w:hAnsi="Aptos"/>
                <w:b w:val="0"/>
                <w:sz w:val="16"/>
              </w:rPr>
              <w:t>Kapha</w:t>
            </w:r>
          </w:p>
        </w:tc>
      </w:tr>
      <w:tr>
        <w:tc>
          <w:tcPr>
            <w:tcW w:type="dxa" w:w="1584"/>
            <w:vAlign w:val="top"/>
          </w:tcPr>
          <w:p>
            <w:pPr>
              <w:spacing w:after="0" w:before="0"/>
            </w:pPr>
            <w:r>
              <w:rPr>
                <w:rFonts w:ascii="Aptos" w:hAnsi="Aptos"/>
                <w:sz w:val="16"/>
              </w:rPr>
            </w:r>
            <w:r>
              <w:rPr>
                <w:rFonts w:ascii="Aptos" w:hAnsi="Aptos"/>
                <w:b w:val="0"/>
                <w:sz w:val="16"/>
              </w:rPr>
              <w:t>- / ↓</w:t>
            </w:r>
          </w:p>
        </w:tc>
        <w:tc>
          <w:tcPr>
            <w:tcW w:type="dxa" w:w="8352"/>
            <w:vAlign w:val="top"/>
          </w:tcPr>
          <w:p>
            <w:pPr>
              <w:spacing w:after="0" w:before="0"/>
            </w:pPr>
            <w:r>
              <w:rPr>
                <w:rFonts w:ascii="Aptos" w:hAnsi="Aptos"/>
                <w:sz w:val="16"/>
              </w:rPr>
            </w:r>
            <w:r>
              <w:rPr>
                <w:rFonts w:ascii="Aptos" w:hAnsi="Aptos"/>
                <w:b w:val="0"/>
                <w:sz w:val="16"/>
              </w:rPr>
              <w:t>Decreases, reduces, or balances that dosha</w:t>
            </w:r>
          </w:p>
        </w:tc>
      </w:tr>
      <w:tr>
        <w:tc>
          <w:tcPr>
            <w:tcW w:type="dxa" w:w="1584"/>
            <w:vAlign w:val="top"/>
          </w:tcPr>
          <w:p>
            <w:pPr>
              <w:spacing w:after="0" w:before="0"/>
            </w:pPr>
            <w:r>
              <w:rPr>
                <w:rFonts w:ascii="Aptos" w:hAnsi="Aptos"/>
                <w:sz w:val="16"/>
              </w:rPr>
            </w:r>
            <w:r>
              <w:rPr>
                <w:rFonts w:ascii="Aptos" w:hAnsi="Aptos"/>
                <w:b w:val="0"/>
                <w:sz w:val="16"/>
              </w:rPr>
              <w:t>+ / ↑</w:t>
            </w:r>
          </w:p>
        </w:tc>
        <w:tc>
          <w:tcPr>
            <w:tcW w:type="dxa" w:w="8352"/>
            <w:vAlign w:val="top"/>
          </w:tcPr>
          <w:p>
            <w:pPr>
              <w:spacing w:after="0" w:before="0"/>
            </w:pPr>
            <w:r>
              <w:rPr>
                <w:rFonts w:ascii="Aptos" w:hAnsi="Aptos"/>
                <w:sz w:val="16"/>
              </w:rPr>
            </w:r>
            <w:r>
              <w:rPr>
                <w:rFonts w:ascii="Aptos" w:hAnsi="Aptos"/>
                <w:b w:val="0"/>
                <w:sz w:val="16"/>
              </w:rPr>
              <w:t>Increases or may aggravate that dosha</w:t>
            </w:r>
          </w:p>
        </w:tc>
      </w:tr>
      <w:tr>
        <w:tc>
          <w:tcPr>
            <w:tcW w:type="dxa" w:w="1584"/>
            <w:vAlign w:val="top"/>
          </w:tcPr>
          <w:p>
            <w:pPr>
              <w:spacing w:after="0" w:before="0"/>
            </w:pPr>
            <w:r>
              <w:rPr>
                <w:rFonts w:ascii="Aptos" w:hAnsi="Aptos"/>
                <w:sz w:val="16"/>
              </w:rPr>
            </w:r>
            <w:r>
              <w:rPr>
                <w:rFonts w:ascii="Aptos" w:hAnsi="Aptos"/>
                <w:b w:val="0"/>
                <w:sz w:val="16"/>
              </w:rPr>
              <w:t>= / o</w:t>
            </w:r>
          </w:p>
        </w:tc>
        <w:tc>
          <w:tcPr>
            <w:tcW w:type="dxa" w:w="8352"/>
            <w:vAlign w:val="top"/>
          </w:tcPr>
          <w:p>
            <w:pPr>
              <w:spacing w:after="0" w:before="0"/>
            </w:pPr>
            <w:r>
              <w:rPr>
                <w:rFonts w:ascii="Aptos" w:hAnsi="Aptos"/>
                <w:sz w:val="16"/>
              </w:rPr>
            </w:r>
            <w:r>
              <w:rPr>
                <w:rFonts w:ascii="Aptos" w:hAnsi="Aptos"/>
                <w:b w:val="0"/>
                <w:sz w:val="16"/>
              </w:rPr>
              <w:t>Neutral, mixed, or generally balancing</w:t>
            </w:r>
          </w:p>
        </w:tc>
      </w:tr>
      <w:tr>
        <w:tc>
          <w:tcPr>
            <w:tcW w:type="dxa" w:w="1584"/>
            <w:vAlign w:val="top"/>
          </w:tcPr>
          <w:p>
            <w:pPr>
              <w:spacing w:after="0" w:before="0"/>
            </w:pPr>
            <w:r>
              <w:rPr>
                <w:rFonts w:ascii="Aptos" w:hAnsi="Aptos"/>
                <w:sz w:val="16"/>
              </w:rPr>
            </w:r>
            <w:r>
              <w:rPr>
                <w:rFonts w:ascii="Aptos" w:hAnsi="Aptos"/>
                <w:b w:val="0"/>
                <w:sz w:val="16"/>
              </w:rPr>
              <w:t>VPK=</w:t>
            </w:r>
          </w:p>
        </w:tc>
        <w:tc>
          <w:tcPr>
            <w:tcW w:type="dxa" w:w="8352"/>
            <w:vAlign w:val="top"/>
          </w:tcPr>
          <w:p>
            <w:pPr>
              <w:spacing w:after="0" w:before="0"/>
            </w:pPr>
            <w:r>
              <w:rPr>
                <w:rFonts w:ascii="Aptos" w:hAnsi="Aptos"/>
                <w:sz w:val="16"/>
              </w:rPr>
            </w:r>
            <w:r>
              <w:rPr>
                <w:rFonts w:ascii="Aptos" w:hAnsi="Aptos"/>
                <w:b w:val="0"/>
                <w:sz w:val="16"/>
              </w:rPr>
              <w:t>Balancing or neutral to all three doshas</w:t>
            </w:r>
          </w:p>
        </w:tc>
      </w:tr>
    </w:tbl>
    <w:p>
      <w:pPr>
        <w:pStyle w:val="Heading1"/>
      </w:pPr>
      <w:r>
        <w:t>Developer Data Model</w:t>
      </w:r>
    </w:p>
    <w:p>
      <w:r>
        <w:rPr>
          <w:rFonts w:ascii="Courier New" w:hAnsi="Courier New"/>
          <w:sz w:val="16"/>
        </w:rPr>
        <w:t>{</w:t>
        <w:br/>
        <w:t xml:space="preserve">  "name": "Ginger",</w:t>
        <w:br/>
        <w:t xml:space="preserve">  "type": "herb | food | spice | tea | lifestyle | movement",</w:t>
        <w:br/>
        <w:t xml:space="preserve">  "latin_name": "Zingiber officinale",</w:t>
        <w:br/>
        <w:t xml:space="preserve">  "taste": ["pungent", "sweet"],</w:t>
        <w:br/>
        <w:t xml:space="preserve">  "energy": "heating | cooling | neutral",</w:t>
        <w:br/>
        <w:t xml:space="preserve">  "vipaka": "sweet | sour | pungent | unknown",</w:t>
        <w:br/>
        <w:t xml:space="preserve">  "dosha_raw": "VK- P+",</w:t>
        <w:br/>
        <w:t xml:space="preserve">  "dosha_impact": { "vata": -1, "pitta": 1, "kapha": -2 },</w:t>
        <w:br/>
        <w:t xml:space="preserve">  "actions": ["stimulant", "diaphoretic", "expectorant", "carminative"],</w:t>
        <w:br/>
        <w:t xml:space="preserve">  "medicine_when": ["cold digestion", "bloating", "congestion"],</w:t>
        <w:br/>
        <w:t xml:space="preserve">  "poison_when": ["acid reflux", "hot flashes", "excess heat"],</w:t>
        <w:br/>
        <w:t xml:space="preserve">  "lglow_translation": "Master digestive remedy",</w:t>
        <w:br/>
        <w:t xml:space="preserve">  "source_status": "photographed | LGlow interpretation | needs review"</w:t>
        <w:br/>
        <w:t>}</w:t>
      </w:r>
    </w:p>
    <w:p>
      <w:pPr>
        <w:sectPr>
          <w:pgSz w:w="12240" w:h="15840"/>
          <w:pgMar w:top="792" w:right="864" w:bottom="792" w:left="864" w:header="720" w:footer="720" w:gutter="0"/>
          <w:cols w:space="720"/>
          <w:docGrid w:linePitch="360"/>
        </w:sectPr>
      </w:pPr>
    </w:p>
    <w:p>
      <w:pPr>
        <w:pStyle w:val="Heading1"/>
      </w:pPr>
      <w:r>
        <w:t>A-Z Herb + Food Master Chart: Captured To Date</w:t>
      </w:r>
    </w:p>
    <w:p>
      <w:r>
        <w:rPr>
          <w:rFonts w:ascii="Aptos" w:hAnsi="Aptos"/>
          <w:i/>
          <w:sz w:val="16"/>
        </w:rPr>
        <w:t>v2 update: Medicine When / Poison When fields are now populated as L. Glôw interpretation fields. These are educational wellness cues, not diagnosis or dosing instructions. Strong herbs and pregnancy/medication situations should be flagged for practitioner review.</w:t>
      </w:r>
    </w:p>
    <w:p>
      <w:r>
        <w:t>This table combines herbs and food/remedy items captured from the uploaded book photos and current L. Glôw working content. “Medicine/Poison” and “L. Glôw Translation” are app-facing interpretation fields and should be editable in the CMS.</w:t>
      </w:r>
    </w:p>
    <w:tbl>
      <w:tblPr>
        <w:tblStyle w:val="TableGrid"/>
        <w:tblW w:type="auto" w:w="0"/>
        <w:jc w:val="center"/>
        <w:tblLook w:firstColumn="1" w:firstRow="1" w:lastColumn="0" w:lastRow="0" w:noHBand="0" w:noVBand="1" w:val="04A0"/>
      </w:tblPr>
      <w:tblGrid>
        <w:gridCol w:w="1348"/>
        <w:gridCol w:w="1348"/>
        <w:gridCol w:w="1348"/>
        <w:gridCol w:w="1348"/>
        <w:gridCol w:w="1348"/>
        <w:gridCol w:w="1348"/>
        <w:gridCol w:w="1348"/>
        <w:gridCol w:w="1348"/>
        <w:gridCol w:w="1348"/>
        <w:gridCol w:w="1348"/>
        <w:gridCol w:w="1348"/>
      </w:tblGrid>
      <w:tr>
        <w:trPr>
          <w:tblHeader w:val="true"/>
        </w:trPr>
        <w:tc>
          <w:tcPr>
            <w:tcW w:type="dxa" w:w="1584"/>
            <w:vAlign w:val="top"/>
            <w:shd w:fill="E9DDF4"/>
          </w:tcPr>
          <w:p>
            <w:pPr>
              <w:spacing w:after="0" w:before="0"/>
            </w:pPr>
            <w:r>
              <w:rPr>
                <w:rFonts w:ascii="Aptos" w:hAnsi="Aptos"/>
                <w:sz w:val="16"/>
              </w:rPr>
            </w:r>
            <w:r>
              <w:rPr>
                <w:rFonts w:ascii="Aptos" w:hAnsi="Aptos"/>
                <w:b/>
                <w:sz w:val="16"/>
              </w:rPr>
              <w:t>Name</w:t>
            </w:r>
          </w:p>
        </w:tc>
        <w:tc>
          <w:tcPr>
            <w:tcW w:type="dxa" w:w="1152"/>
            <w:vAlign w:val="top"/>
            <w:shd w:fill="E9DDF4"/>
          </w:tcPr>
          <w:p>
            <w:pPr>
              <w:spacing w:after="0" w:before="0"/>
            </w:pPr>
            <w:r>
              <w:rPr>
                <w:rFonts w:ascii="Aptos" w:hAnsi="Aptos"/>
                <w:sz w:val="16"/>
              </w:rPr>
            </w:r>
            <w:r>
              <w:rPr>
                <w:rFonts w:ascii="Aptos" w:hAnsi="Aptos"/>
                <w:b/>
                <w:sz w:val="16"/>
              </w:rPr>
              <w:t>Type</w:t>
            </w:r>
          </w:p>
        </w:tc>
        <w:tc>
          <w:tcPr>
            <w:tcW w:type="dxa" w:w="1512"/>
            <w:vAlign w:val="top"/>
            <w:shd w:fill="E9DDF4"/>
          </w:tcPr>
          <w:p>
            <w:pPr>
              <w:spacing w:after="0" w:before="0"/>
            </w:pPr>
            <w:r>
              <w:rPr>
                <w:rFonts w:ascii="Aptos" w:hAnsi="Aptos"/>
                <w:sz w:val="16"/>
              </w:rPr>
            </w:r>
            <w:r>
              <w:rPr>
                <w:rFonts w:ascii="Aptos" w:hAnsi="Aptos"/>
                <w:b/>
                <w:sz w:val="16"/>
              </w:rPr>
              <w:t>Latin / Note</w:t>
            </w:r>
          </w:p>
        </w:tc>
        <w:tc>
          <w:tcPr>
            <w:tcW w:type="dxa" w:w="1440"/>
            <w:vAlign w:val="top"/>
            <w:shd w:fill="E9DDF4"/>
          </w:tcPr>
          <w:p>
            <w:pPr>
              <w:spacing w:after="0" w:before="0"/>
            </w:pPr>
            <w:r>
              <w:rPr>
                <w:rFonts w:ascii="Aptos" w:hAnsi="Aptos"/>
                <w:sz w:val="16"/>
              </w:rPr>
            </w:r>
            <w:r>
              <w:rPr>
                <w:rFonts w:ascii="Aptos" w:hAnsi="Aptos"/>
                <w:b/>
                <w:sz w:val="16"/>
              </w:rPr>
              <w:t>Taste</w:t>
            </w:r>
          </w:p>
        </w:tc>
        <w:tc>
          <w:tcPr>
            <w:tcW w:type="dxa" w:w="792"/>
            <w:vAlign w:val="top"/>
            <w:shd w:fill="E9DDF4"/>
          </w:tcPr>
          <w:p>
            <w:pPr>
              <w:spacing w:after="0" w:before="0"/>
            </w:pPr>
            <w:r>
              <w:rPr>
                <w:rFonts w:ascii="Aptos" w:hAnsi="Aptos"/>
                <w:sz w:val="16"/>
              </w:rPr>
            </w:r>
            <w:r>
              <w:rPr>
                <w:rFonts w:ascii="Aptos" w:hAnsi="Aptos"/>
                <w:b/>
                <w:sz w:val="16"/>
              </w:rPr>
              <w:t>Energy</w:t>
            </w:r>
          </w:p>
        </w:tc>
        <w:tc>
          <w:tcPr>
            <w:tcW w:type="dxa" w:w="864"/>
            <w:vAlign w:val="top"/>
            <w:shd w:fill="E9DDF4"/>
          </w:tcPr>
          <w:p>
            <w:pPr>
              <w:spacing w:after="0" w:before="0"/>
            </w:pPr>
            <w:r>
              <w:rPr>
                <w:rFonts w:ascii="Aptos" w:hAnsi="Aptos"/>
                <w:sz w:val="16"/>
              </w:rPr>
            </w:r>
            <w:r>
              <w:rPr>
                <w:rFonts w:ascii="Aptos" w:hAnsi="Aptos"/>
                <w:b/>
                <w:sz w:val="16"/>
              </w:rPr>
              <w:t>Vipaka</w:t>
            </w:r>
          </w:p>
        </w:tc>
        <w:tc>
          <w:tcPr>
            <w:tcW w:type="dxa" w:w="1008"/>
            <w:vAlign w:val="top"/>
            <w:shd w:fill="E9DDF4"/>
          </w:tcPr>
          <w:p>
            <w:pPr>
              <w:spacing w:after="0" w:before="0"/>
            </w:pPr>
            <w:r>
              <w:rPr>
                <w:rFonts w:ascii="Aptos" w:hAnsi="Aptos"/>
                <w:sz w:val="16"/>
              </w:rPr>
            </w:r>
            <w:r>
              <w:rPr>
                <w:rFonts w:ascii="Aptos" w:hAnsi="Aptos"/>
                <w:b/>
                <w:sz w:val="16"/>
              </w:rPr>
              <w:t>Dosha</w:t>
            </w:r>
          </w:p>
        </w:tc>
        <w:tc>
          <w:tcPr>
            <w:tcW w:type="dxa" w:w="2304"/>
            <w:vAlign w:val="top"/>
            <w:shd w:fill="E9DDF4"/>
          </w:tcPr>
          <w:p>
            <w:pPr>
              <w:spacing w:after="0" w:before="0"/>
            </w:pPr>
            <w:r>
              <w:rPr>
                <w:rFonts w:ascii="Aptos" w:hAnsi="Aptos"/>
                <w:sz w:val="16"/>
              </w:rPr>
            </w:r>
            <w:r>
              <w:rPr>
                <w:rFonts w:ascii="Aptos" w:hAnsi="Aptos"/>
                <w:b/>
                <w:sz w:val="16"/>
              </w:rPr>
              <w:t>Actions</w:t>
            </w:r>
          </w:p>
        </w:tc>
        <w:tc>
          <w:tcPr>
            <w:tcW w:type="dxa" w:w="2592"/>
            <w:vAlign w:val="top"/>
            <w:shd w:fill="E9DDF4"/>
          </w:tcPr>
          <w:p>
            <w:pPr>
              <w:spacing w:after="0" w:before="0"/>
            </w:pPr>
            <w:r>
              <w:rPr>
                <w:rFonts w:ascii="Aptos" w:hAnsi="Aptos"/>
                <w:sz w:val="16"/>
              </w:rPr>
            </w:r>
            <w:r>
              <w:rPr>
                <w:rFonts w:ascii="Aptos" w:hAnsi="Aptos"/>
                <w:b/>
                <w:sz w:val="16"/>
              </w:rPr>
              <w:t>Medicine When</w:t>
            </w:r>
          </w:p>
        </w:tc>
        <w:tc>
          <w:tcPr>
            <w:tcW w:type="dxa" w:w="2592"/>
            <w:vAlign w:val="top"/>
            <w:shd w:fill="E9DDF4"/>
          </w:tcPr>
          <w:p>
            <w:pPr>
              <w:spacing w:after="0" w:before="0"/>
            </w:pPr>
            <w:r>
              <w:rPr>
                <w:rFonts w:ascii="Aptos" w:hAnsi="Aptos"/>
                <w:sz w:val="16"/>
              </w:rPr>
            </w:r>
            <w:r>
              <w:rPr>
                <w:rFonts w:ascii="Aptos" w:hAnsi="Aptos"/>
                <w:b/>
                <w:sz w:val="16"/>
              </w:rPr>
              <w:t>Poison When</w:t>
            </w:r>
          </w:p>
        </w:tc>
        <w:tc>
          <w:tcPr>
            <w:tcW w:type="dxa" w:w="2088"/>
            <w:vAlign w:val="top"/>
            <w:shd w:fill="E9DDF4"/>
          </w:tcPr>
          <w:p>
            <w:pPr>
              <w:spacing w:after="0" w:before="0"/>
            </w:pPr>
            <w:r>
              <w:rPr>
                <w:rFonts w:ascii="Aptos" w:hAnsi="Aptos"/>
                <w:sz w:val="16"/>
              </w:rPr>
            </w:r>
            <w:r>
              <w:rPr>
                <w:rFonts w:ascii="Aptos" w:hAnsi="Aptos"/>
                <w:b/>
                <w:sz w:val="16"/>
              </w:rPr>
              <w:t>L. Glôw Translation</w:t>
            </w:r>
          </w:p>
        </w:tc>
      </w:tr>
      <w:tr>
        <w:tc>
          <w:tcPr>
            <w:tcW w:type="dxa" w:w="1584"/>
            <w:vAlign w:val="top"/>
          </w:tcPr>
          <w:p>
            <w:pPr>
              <w:spacing w:after="0" w:before="0"/>
            </w:pPr>
            <w:r>
              <w:rPr>
                <w:rFonts w:ascii="Aptos" w:hAnsi="Aptos"/>
                <w:sz w:val="16"/>
              </w:rPr>
            </w:r>
            <w:r>
              <w:rPr>
                <w:rFonts w:ascii="Aptos" w:hAnsi="Aptos"/>
                <w:b w:val="0"/>
                <w:sz w:val="16"/>
              </w:rPr>
              <w:t>Agrimony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diuretic, vulnerary</w:t>
            </w:r>
          </w:p>
        </w:tc>
        <w:tc>
          <w:tcPr>
            <w:tcW w:type="dxa" w:w="2592"/>
            <w:vAlign w:val="top"/>
          </w:tcPr>
          <w:p>
            <w:pPr>
              <w:spacing w:after="0" w:before="0"/>
            </w:pPr>
            <w:r>
              <w:rPr>
                <w:rFonts w:ascii="Aptos" w:hAnsi="Aptos"/>
                <w:sz w:val="16"/>
              </w:rPr>
            </w:r>
            <w:r>
              <w:rPr>
                <w:rFonts w:ascii="Aptos" w:hAnsi="Aptos"/>
                <w:b w:val="0"/>
                <w:sz w:val="16"/>
              </w:rPr>
              <w:t>excess Pitta/Kapha; water retention; puffiness;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Ajwan</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stimulant, diaphoretic, antispasmodic</w:t>
            </w:r>
          </w:p>
        </w:tc>
        <w:tc>
          <w:tcPr>
            <w:tcW w:type="dxa" w:w="2592"/>
            <w:vAlign w:val="top"/>
          </w:tcPr>
          <w:p>
            <w:pPr>
              <w:spacing w:after="0" w:before="0"/>
            </w:pPr>
            <w:r>
              <w:rPr>
                <w:rFonts w:ascii="Aptos" w:hAnsi="Aptos"/>
                <w:sz w:val="16"/>
              </w:rPr>
            </w:r>
            <w:r>
              <w:rPr>
                <w:rFonts w:ascii="Aptos" w:hAnsi="Aptos"/>
                <w:b w:val="0"/>
                <w:sz w:val="16"/>
              </w:rPr>
              <w:t>excess Vata/Kapha; sluggishness; cold/heavy Kapha; cramps; spasm/tension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Wake up the system</w:t>
            </w:r>
          </w:p>
        </w:tc>
      </w:tr>
      <w:tr>
        <w:tc>
          <w:tcPr>
            <w:tcW w:type="dxa" w:w="1584"/>
            <w:vAlign w:val="top"/>
          </w:tcPr>
          <w:p>
            <w:pPr>
              <w:spacing w:after="0" w:before="0"/>
            </w:pPr>
            <w:r>
              <w:rPr>
                <w:rFonts w:ascii="Aptos" w:hAnsi="Aptos"/>
                <w:sz w:val="16"/>
              </w:rPr>
            </w:r>
            <w:r>
              <w:rPr>
                <w:rFonts w:ascii="Aptos" w:hAnsi="Aptos"/>
                <w:b w:val="0"/>
                <w:sz w:val="16"/>
              </w:rPr>
              <w:t>Alfalfa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diuretic, antipyretic</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Allspice</w:t>
            </w:r>
          </w:p>
        </w:tc>
        <w:tc>
          <w:tcPr>
            <w:tcW w:type="dxa" w:w="1152"/>
            <w:vAlign w:val="top"/>
          </w:tcPr>
          <w:p>
            <w:pPr>
              <w:spacing w:after="0" w:before="0"/>
            </w:pPr>
            <w:r>
              <w:rPr>
                <w:rFonts w:ascii="Aptos" w:hAnsi="Aptos"/>
                <w:sz w:val="16"/>
              </w:rPr>
            </w:r>
            <w:r>
              <w:rPr>
                <w:rFonts w:ascii="Aptos" w:hAnsi="Aptos"/>
                <w:b w:val="0"/>
                <w:sz w:val="16"/>
              </w:rPr>
              <w:t>Spice</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carminative</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Almond</w:t>
            </w:r>
          </w:p>
        </w:tc>
        <w:tc>
          <w:tcPr>
            <w:tcW w:type="dxa" w:w="1152"/>
            <w:vAlign w:val="top"/>
          </w:tcPr>
          <w:p>
            <w:pPr>
              <w:spacing w:after="0" w:before="0"/>
            </w:pPr>
            <w:r>
              <w:rPr>
                <w:rFonts w:ascii="Aptos" w:hAnsi="Aptos"/>
                <w:sz w:val="16"/>
              </w:rPr>
            </w:r>
            <w:r>
              <w:rPr>
                <w:rFonts w:ascii="Aptos" w:hAnsi="Aptos"/>
                <w:b w:val="0"/>
                <w:sz w:val="16"/>
              </w:rPr>
              <w:t>Food / nut</w:t>
            </w:r>
          </w:p>
        </w:tc>
        <w:tc>
          <w:tcPr>
            <w:tcW w:type="dxa" w:w="1512"/>
            <w:vAlign w:val="top"/>
          </w:tcPr>
          <w:p>
            <w:pPr>
              <w:spacing w:after="0" w:before="0"/>
            </w:pPr>
            <w:r>
              <w:rPr>
                <w:rFonts w:ascii="Aptos" w:hAnsi="Aptos"/>
                <w:sz w:val="16"/>
              </w:rPr>
            </w:r>
            <w:r>
              <w:rPr>
                <w:rFonts w:ascii="Aptos" w:hAnsi="Aptos"/>
                <w:b w:val="0"/>
                <w:sz w:val="16"/>
              </w:rPr>
              <w:t>Amygdalus communis</w:t>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 KP+</w:t>
            </w:r>
          </w:p>
        </w:tc>
        <w:tc>
          <w:tcPr>
            <w:tcW w:type="dxa" w:w="2304"/>
            <w:vAlign w:val="top"/>
          </w:tcPr>
          <w:p>
            <w:pPr>
              <w:spacing w:after="0" w:before="0"/>
            </w:pPr>
            <w:r>
              <w:rPr>
                <w:rFonts w:ascii="Aptos" w:hAnsi="Aptos"/>
                <w:sz w:val="16"/>
              </w:rPr>
            </w:r>
            <w:r>
              <w:rPr>
                <w:rFonts w:ascii="Aptos" w:hAnsi="Aptos"/>
                <w:b w:val="0"/>
                <w:sz w:val="16"/>
              </w:rPr>
              <w:t>demulcent, expectorant, tonic</w:t>
            </w:r>
          </w:p>
        </w:tc>
        <w:tc>
          <w:tcPr>
            <w:tcW w:type="dxa" w:w="2592"/>
            <w:vAlign w:val="top"/>
          </w:tcPr>
          <w:p>
            <w:pPr>
              <w:spacing w:after="0" w:before="0"/>
            </w:pPr>
            <w:r>
              <w:rPr>
                <w:rFonts w:ascii="Aptos" w:hAnsi="Aptos"/>
                <w:sz w:val="16"/>
              </w:rPr>
            </w:r>
            <w:r>
              <w:rPr>
                <w:rFonts w:ascii="Aptos" w:hAnsi="Aptos"/>
                <w:b w:val="0"/>
                <w:sz w:val="16"/>
              </w:rPr>
              <w:t>dryness; depletion; recovery; nervous system support</w:t>
            </w:r>
          </w:p>
        </w:tc>
        <w:tc>
          <w:tcPr>
            <w:tcW w:type="dxa" w:w="2592"/>
            <w:vAlign w:val="top"/>
          </w:tcPr>
          <w:p>
            <w:pPr>
              <w:spacing w:after="0" w:before="0"/>
            </w:pPr>
            <w:r>
              <w:rPr>
                <w:rFonts w:ascii="Aptos" w:hAnsi="Aptos"/>
                <w:sz w:val="16"/>
              </w:rPr>
            </w:r>
            <w:r>
              <w:rPr>
                <w:rFonts w:ascii="Aptos" w:hAnsi="Aptos"/>
                <w:b w:val="0"/>
                <w:sz w:val="16"/>
              </w:rPr>
              <w:t>congestion; sluggish digestion; high Kapha; nut allergy</w:t>
            </w:r>
          </w:p>
        </w:tc>
        <w:tc>
          <w:tcPr>
            <w:tcW w:type="dxa" w:w="2088"/>
            <w:vAlign w:val="top"/>
          </w:tcPr>
          <w:p>
            <w:pPr>
              <w:spacing w:after="0" w:before="0"/>
            </w:pPr>
            <w:r>
              <w:rPr>
                <w:rFonts w:ascii="Aptos" w:hAnsi="Aptos"/>
                <w:sz w:val="16"/>
              </w:rPr>
            </w:r>
            <w:r>
              <w:rPr>
                <w:rFonts w:ascii="Aptos" w:hAnsi="Aptos"/>
                <w:b w:val="0"/>
                <w:sz w:val="16"/>
              </w:rPr>
              <w:t>Nourish and rebuild</w:t>
            </w:r>
          </w:p>
        </w:tc>
      </w:tr>
      <w:tr>
        <w:tc>
          <w:tcPr>
            <w:tcW w:type="dxa" w:w="1584"/>
            <w:vAlign w:val="top"/>
          </w:tcPr>
          <w:p>
            <w:pPr>
              <w:spacing w:after="0" w:before="0"/>
            </w:pPr>
            <w:r>
              <w:rPr>
                <w:rFonts w:ascii="Aptos" w:hAnsi="Aptos"/>
                <w:sz w:val="16"/>
              </w:rPr>
            </w:r>
            <w:r>
              <w:rPr>
                <w:rFonts w:ascii="Aptos" w:hAnsi="Aptos"/>
                <w:b w:val="0"/>
                <w:sz w:val="16"/>
              </w:rPr>
              <w:t>Aloe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 pungent,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VPK= (P-)</w:t>
            </w:r>
          </w:p>
        </w:tc>
        <w:tc>
          <w:tcPr>
            <w:tcW w:type="dxa" w:w="2304"/>
            <w:vAlign w:val="top"/>
          </w:tcPr>
          <w:p>
            <w:pPr>
              <w:spacing w:after="0" w:before="0"/>
            </w:pPr>
            <w:r>
              <w:rPr>
                <w:rFonts w:ascii="Aptos" w:hAnsi="Aptos"/>
                <w:sz w:val="16"/>
              </w:rPr>
            </w:r>
            <w:r>
              <w:rPr>
                <w:rFonts w:ascii="Aptos" w:hAnsi="Aptos"/>
                <w:b w:val="0"/>
                <w:sz w:val="16"/>
              </w:rPr>
              <w:t>alterative, bitter tonic, rejuvenative, purgative</w:t>
            </w:r>
          </w:p>
        </w:tc>
        <w:tc>
          <w:tcPr>
            <w:tcW w:type="dxa" w:w="2592"/>
            <w:vAlign w:val="top"/>
          </w:tcPr>
          <w:p>
            <w:pPr>
              <w:spacing w:after="0" w:before="0"/>
            </w:pPr>
            <w:r>
              <w:rPr>
                <w:rFonts w:ascii="Aptos" w:hAnsi="Aptos"/>
                <w:sz w:val="16"/>
              </w:rPr>
            </w:r>
            <w:r>
              <w:rPr>
                <w:rFonts w:ascii="Aptos" w:hAnsi="Aptos"/>
                <w:b w:val="0"/>
                <w:sz w:val="16"/>
              </w:rPr>
              <w:t>excess Pitta; depletion; recovery; constipation; clearing</w:t>
            </w:r>
          </w:p>
        </w:tc>
        <w:tc>
          <w:tcPr>
            <w:tcW w:type="dxa" w:w="2592"/>
            <w:vAlign w:val="top"/>
          </w:tcPr>
          <w:p>
            <w:pPr>
              <w:spacing w:after="0" w:before="0"/>
            </w:pPr>
            <w:r>
              <w:rPr>
                <w:rFonts w:ascii="Aptos" w:hAnsi="Aptos"/>
                <w:sz w:val="16"/>
              </w:rPr>
            </w:r>
            <w:r>
              <w:rPr>
                <w:rFonts w:ascii="Aptos" w:hAnsi="Aptos"/>
                <w:b w:val="0"/>
                <w:sz w:val="16"/>
              </w:rPr>
              <w:t>cold digestion; low agni; weakness/dehydration; pregnancy: professional guidance</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Amalaki</w:t>
            </w:r>
          </w:p>
        </w:tc>
        <w:tc>
          <w:tcPr>
            <w:tcW w:type="dxa" w:w="1152"/>
            <w:vAlign w:val="top"/>
          </w:tcPr>
          <w:p>
            <w:pPr>
              <w:spacing w:after="0" w:before="0"/>
            </w:pPr>
            <w:r>
              <w:rPr>
                <w:rFonts w:ascii="Aptos" w:hAnsi="Aptos"/>
                <w:sz w:val="16"/>
              </w:rPr>
            </w:r>
            <w:r>
              <w:rPr>
                <w:rFonts w:ascii="Aptos" w:hAnsi="Aptos"/>
                <w:b w:val="0"/>
                <w:sz w:val="16"/>
              </w:rPr>
              <w:t>Herb / fruit</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all but salty</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Ko</w:t>
            </w:r>
          </w:p>
        </w:tc>
        <w:tc>
          <w:tcPr>
            <w:tcW w:type="dxa" w:w="2304"/>
            <w:vAlign w:val="top"/>
          </w:tcPr>
          <w:p>
            <w:pPr>
              <w:spacing w:after="0" w:before="0"/>
            </w:pPr>
            <w:r>
              <w:rPr>
                <w:rFonts w:ascii="Aptos" w:hAnsi="Aptos"/>
                <w:sz w:val="16"/>
              </w:rPr>
            </w:r>
            <w:r>
              <w:rPr>
                <w:rFonts w:ascii="Aptos" w:hAnsi="Aptos"/>
                <w:b w:val="0"/>
                <w:sz w:val="16"/>
              </w:rPr>
              <w:t>nutritive tonic, rejuvenative, alterative</w:t>
            </w:r>
          </w:p>
        </w:tc>
        <w:tc>
          <w:tcPr>
            <w:tcW w:type="dxa" w:w="2592"/>
            <w:vAlign w:val="top"/>
          </w:tcPr>
          <w:p>
            <w:pPr>
              <w:spacing w:after="0" w:before="0"/>
            </w:pPr>
            <w:r>
              <w:rPr>
                <w:rFonts w:ascii="Aptos" w:hAnsi="Aptos"/>
                <w:sz w:val="16"/>
              </w:rPr>
            </w:r>
            <w:r>
              <w:rPr>
                <w:rFonts w:ascii="Aptos" w:hAnsi="Aptos"/>
                <w:b w:val="0"/>
                <w:sz w:val="16"/>
              </w:rPr>
              <w:t>excess Vata/Pitta;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Angelica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diaphoretic, carminative, emmenagogue</w:t>
            </w:r>
          </w:p>
        </w:tc>
        <w:tc>
          <w:tcPr>
            <w:tcW w:type="dxa" w:w="2592"/>
            <w:vAlign w:val="top"/>
          </w:tcPr>
          <w:p>
            <w:pPr>
              <w:spacing w:after="0" w:before="0"/>
            </w:pPr>
            <w:r>
              <w:rPr>
                <w:rFonts w:ascii="Aptos" w:hAnsi="Aptos"/>
                <w:sz w:val="16"/>
              </w:rPr>
            </w:r>
            <w:r>
              <w:rPr>
                <w:rFonts w:ascii="Aptos" w:hAnsi="Aptos"/>
                <w:b w:val="0"/>
                <w:sz w:val="16"/>
              </w:rPr>
              <w:t>excess Vata/Kapha; gas; bloating; seasonal chills; stuck sweat</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Angelica (Tang Kuei)</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Po</w:t>
            </w:r>
          </w:p>
        </w:tc>
        <w:tc>
          <w:tcPr>
            <w:tcW w:type="dxa" w:w="2304"/>
            <w:vAlign w:val="top"/>
          </w:tcPr>
          <w:p>
            <w:pPr>
              <w:spacing w:after="0" w:before="0"/>
            </w:pPr>
            <w:r>
              <w:rPr>
                <w:rFonts w:ascii="Aptos" w:hAnsi="Aptos"/>
                <w:sz w:val="16"/>
              </w:rPr>
            </w:r>
            <w:r>
              <w:rPr>
                <w:rFonts w:ascii="Aptos" w:hAnsi="Aptos"/>
                <w:b w:val="0"/>
                <w:sz w:val="16"/>
              </w:rPr>
              <w:t>tonic, emmenagogue, rejuvenative, diaphoretic</w:t>
            </w:r>
          </w:p>
        </w:tc>
        <w:tc>
          <w:tcPr>
            <w:tcW w:type="dxa" w:w="2592"/>
            <w:vAlign w:val="top"/>
          </w:tcPr>
          <w:p>
            <w:pPr>
              <w:spacing w:after="0" w:before="0"/>
            </w:pPr>
            <w:r>
              <w:rPr>
                <w:rFonts w:ascii="Aptos" w:hAnsi="Aptos"/>
                <w:sz w:val="16"/>
              </w:rPr>
            </w:r>
            <w:r>
              <w:rPr>
                <w:rFonts w:ascii="Aptos" w:hAnsi="Aptos"/>
                <w:b w:val="0"/>
                <w:sz w:val="16"/>
              </w:rPr>
              <w:t>excess Vata/Kapha; depletion; recovery; seasonal chills; stuck sweat</w:t>
            </w:r>
          </w:p>
        </w:tc>
        <w:tc>
          <w:tcPr>
            <w:tcW w:type="dxa" w:w="2592"/>
            <w:vAlign w:val="top"/>
          </w:tcPr>
          <w:p>
            <w:pPr>
              <w:spacing w:after="0" w:before="0"/>
            </w:pPr>
            <w:r>
              <w:rPr>
                <w:rFonts w:ascii="Aptos" w:hAnsi="Aptos"/>
                <w:sz w:val="16"/>
              </w:rPr>
            </w:r>
            <w:r>
              <w:rPr>
                <w:rFonts w:ascii="Aptos" w:hAnsi="Aptos"/>
                <w:b w:val="0"/>
                <w:sz w:val="16"/>
              </w:rPr>
              <w:t>hot flashes; inflammation; pregnancy: professional guidance</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Anise</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t>Pimpinella anisum</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carminative, stimulant, galactagogue</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Apple</w:t>
            </w:r>
          </w:p>
        </w:tc>
        <w:tc>
          <w:tcPr>
            <w:tcW w:type="dxa" w:w="1152"/>
            <w:vAlign w:val="top"/>
          </w:tcPr>
          <w:p>
            <w:pPr>
              <w:spacing w:after="0" w:before="0"/>
            </w:pPr>
            <w:r>
              <w:rPr>
                <w:rFonts w:ascii="Aptos" w:hAnsi="Aptos"/>
                <w:sz w:val="16"/>
              </w:rPr>
            </w:r>
            <w:r>
              <w:rPr>
                <w:rFonts w:ascii="Aptos" w:hAnsi="Aptos"/>
                <w:b w:val="0"/>
                <w:sz w:val="16"/>
              </w:rPr>
              <w:t>Food</w:t>
            </w:r>
          </w:p>
        </w:tc>
        <w:tc>
          <w:tcPr>
            <w:tcW w:type="dxa" w:w="1512"/>
            <w:vAlign w:val="top"/>
          </w:tcPr>
          <w:p>
            <w:pPr>
              <w:spacing w:after="0" w:before="0"/>
            </w:pPr>
            <w:r>
              <w:rPr>
                <w:rFonts w:ascii="Aptos" w:hAnsi="Aptos"/>
                <w:sz w:val="16"/>
              </w:rPr>
            </w:r>
            <w:r>
              <w:rPr>
                <w:rFonts w:ascii="Aptos" w:hAnsi="Aptos"/>
                <w:b w:val="0"/>
                <w:sz w:val="16"/>
              </w:rPr>
              <w:t>Malus spp.</w:t>
            </w:r>
          </w:p>
        </w:tc>
        <w:tc>
          <w:tcPr>
            <w:tcW w:type="dxa" w:w="1440"/>
            <w:vAlign w:val="top"/>
          </w:tcPr>
          <w:p>
            <w:pPr>
              <w:spacing w:after="0" w:before="0"/>
            </w:pPr>
            <w:r>
              <w:rPr>
                <w:rFonts w:ascii="Aptos" w:hAnsi="Aptos"/>
                <w:sz w:val="16"/>
              </w:rPr>
            </w:r>
            <w:r>
              <w:rPr>
                <w:rFonts w:ascii="Aptos" w:hAnsi="Aptos"/>
                <w:b w:val="0"/>
                <w:sz w:val="16"/>
              </w:rPr>
            </w:r>
          </w:p>
        </w:tc>
        <w:tc>
          <w:tcPr>
            <w:tcW w:type="dxa" w:w="792"/>
            <w:vAlign w:val="top"/>
          </w:tcPr>
          <w:p>
            <w:pPr>
              <w:spacing w:after="0" w:before="0"/>
            </w:pPr>
            <w:r>
              <w:rPr>
                <w:rFonts w:ascii="Aptos" w:hAnsi="Aptos"/>
                <w:sz w:val="16"/>
              </w:rPr>
            </w:r>
            <w:r>
              <w:rPr>
                <w:rFonts w:ascii="Aptos" w:hAnsi="Aptos"/>
                <w:b w:val="0"/>
                <w:sz w:val="16"/>
              </w:rPr>
            </w:r>
          </w:p>
        </w:tc>
        <w:tc>
          <w:tcPr>
            <w:tcW w:type="dxa" w:w="864"/>
            <w:vAlign w:val="top"/>
          </w:tcPr>
          <w:p>
            <w:pPr>
              <w:spacing w:after="0" w:before="0"/>
            </w:pPr>
            <w:r>
              <w:rPr>
                <w:rFonts w:ascii="Aptos" w:hAnsi="Aptos"/>
                <w:sz w:val="16"/>
              </w:rPr>
            </w:r>
            <w:r>
              <w:rPr>
                <w:rFonts w:ascii="Aptos" w:hAnsi="Aptos"/>
                <w:b w:val="0"/>
                <w:sz w:val="16"/>
              </w:rPr>
            </w:r>
          </w:p>
        </w:tc>
        <w:tc>
          <w:tcPr>
            <w:tcW w:type="dxa" w:w="1008"/>
            <w:vAlign w:val="top"/>
          </w:tcPr>
          <w:p>
            <w:pPr>
              <w:spacing w:after="0" w:before="0"/>
            </w:pPr>
            <w:r>
              <w:rPr>
                <w:rFonts w:ascii="Aptos" w:hAnsi="Aptos"/>
                <w:sz w:val="16"/>
              </w:rPr>
            </w:r>
            <w:r>
              <w:rPr>
                <w:rFonts w:ascii="Aptos" w:hAnsi="Aptos"/>
                <w:b w:val="0"/>
                <w:sz w:val="16"/>
              </w:rPr>
              <w:t>VP- K+</w:t>
            </w:r>
          </w:p>
        </w:tc>
        <w:tc>
          <w:tcPr>
            <w:tcW w:type="dxa" w:w="2304"/>
            <w:vAlign w:val="top"/>
          </w:tcPr>
          <w:p>
            <w:pPr>
              <w:spacing w:after="0" w:before="0"/>
            </w:pPr>
            <w:r>
              <w:rPr>
                <w:rFonts w:ascii="Aptos" w:hAnsi="Aptos"/>
                <w:sz w:val="16"/>
              </w:rPr>
            </w:r>
            <w:r>
              <w:rPr>
                <w:rFonts w:ascii="Aptos" w:hAnsi="Aptos"/>
                <w:b w:val="0"/>
                <w:sz w:val="16"/>
              </w:rPr>
              <w:t>laxative, liver stimulant, peel as diuretic</w:t>
            </w:r>
          </w:p>
        </w:tc>
        <w:tc>
          <w:tcPr>
            <w:tcW w:type="dxa" w:w="2592"/>
            <w:vAlign w:val="top"/>
          </w:tcPr>
          <w:p>
            <w:pPr>
              <w:spacing w:after="0" w:before="0"/>
            </w:pPr>
            <w:r>
              <w:rPr>
                <w:rFonts w:ascii="Aptos" w:hAnsi="Aptos"/>
                <w:sz w:val="16"/>
              </w:rPr>
            </w:r>
            <w:r>
              <w:rPr>
                <w:rFonts w:ascii="Aptos" w:hAnsi="Aptos"/>
                <w:b w:val="0"/>
                <w:sz w:val="16"/>
              </w:rPr>
              <w:t>excess Vata/Pitta; sluggishness; cold/heavy Kapha; water retention; puffiness</w:t>
            </w:r>
          </w:p>
        </w:tc>
        <w:tc>
          <w:tcPr>
            <w:tcW w:type="dxa" w:w="2592"/>
            <w:vAlign w:val="top"/>
          </w:tcPr>
          <w:p>
            <w:pPr>
              <w:spacing w:after="0" w:before="0"/>
            </w:pPr>
            <w:r>
              <w:rPr>
                <w:rFonts w:ascii="Aptos" w:hAnsi="Aptos"/>
                <w:sz w:val="16"/>
              </w:rPr>
            </w:r>
            <w:r>
              <w:rPr>
                <w:rFonts w:ascii="Aptos" w:hAnsi="Aptos"/>
                <w:b w:val="0"/>
                <w:sz w:val="16"/>
              </w:rPr>
              <w:t>mucus; heaviness; sluggish digestion; insomnia; dehydration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Apricot Seed</w:t>
            </w:r>
          </w:p>
        </w:tc>
        <w:tc>
          <w:tcPr>
            <w:tcW w:type="dxa" w:w="1152"/>
            <w:vAlign w:val="top"/>
          </w:tcPr>
          <w:p>
            <w:pPr>
              <w:spacing w:after="0" w:before="0"/>
            </w:pPr>
            <w:r>
              <w:rPr>
                <w:rFonts w:ascii="Aptos" w:hAnsi="Aptos"/>
                <w:sz w:val="16"/>
              </w:rPr>
            </w:r>
            <w:r>
              <w:rPr>
                <w:rFonts w:ascii="Aptos" w:hAnsi="Aptos"/>
                <w:b w:val="0"/>
                <w:sz w:val="16"/>
              </w:rPr>
              <w:t>Seed</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antispasmodic, expectorant, laxative</w:t>
            </w:r>
          </w:p>
        </w:tc>
        <w:tc>
          <w:tcPr>
            <w:tcW w:type="dxa" w:w="2592"/>
            <w:vAlign w:val="top"/>
          </w:tcPr>
          <w:p>
            <w:pPr>
              <w:spacing w:after="0" w:before="0"/>
            </w:pPr>
            <w:r>
              <w:rPr>
                <w:rFonts w:ascii="Aptos" w:hAnsi="Aptos"/>
                <w:sz w:val="16"/>
              </w:rPr>
            </w:r>
            <w:r>
              <w:rPr>
                <w:rFonts w:ascii="Aptos" w:hAnsi="Aptos"/>
                <w:b w:val="0"/>
                <w:sz w:val="16"/>
              </w:rPr>
              <w:t>excess Vata/Kapha; mucus; congestion; cramps; spasm/tension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Arnica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stimulant, vulnerary, tonic</w:t>
            </w:r>
          </w:p>
        </w:tc>
        <w:tc>
          <w:tcPr>
            <w:tcW w:type="dxa" w:w="2592"/>
            <w:vAlign w:val="top"/>
          </w:tcPr>
          <w:p>
            <w:pPr>
              <w:spacing w:after="0" w:before="0"/>
            </w:pPr>
            <w:r>
              <w:rPr>
                <w:rFonts w:ascii="Aptos" w:hAnsi="Aptos"/>
                <w:sz w:val="16"/>
              </w:rPr>
            </w:r>
            <w:r>
              <w:rPr>
                <w:rFonts w:ascii="Aptos" w:hAnsi="Aptos"/>
                <w:b w:val="0"/>
                <w:sz w:val="16"/>
              </w:rPr>
              <w:t>excess Vata/Kapha; sluggishness; cold/heavy Kapha; depletion; recovery</w:t>
            </w:r>
          </w:p>
        </w:tc>
        <w:tc>
          <w:tcPr>
            <w:tcW w:type="dxa" w:w="2592"/>
            <w:vAlign w:val="top"/>
          </w:tcPr>
          <w:p>
            <w:pPr>
              <w:spacing w:after="0" w:before="0"/>
            </w:pPr>
            <w:r>
              <w:rPr>
                <w:rFonts w:ascii="Aptos" w:hAnsi="Aptos"/>
                <w:sz w:val="16"/>
              </w:rPr>
            </w:r>
            <w:r>
              <w:rPr>
                <w:rFonts w:ascii="Aptos" w:hAnsi="Aptos"/>
                <w:b w:val="0"/>
                <w:sz w:val="16"/>
              </w:rPr>
              <w:t>strong herb: professional guidance; heat; reflux; irritability; hot flashes</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Artichoke</w:t>
            </w:r>
          </w:p>
        </w:tc>
        <w:tc>
          <w:tcPr>
            <w:tcW w:type="dxa" w:w="1152"/>
            <w:vAlign w:val="top"/>
          </w:tcPr>
          <w:p>
            <w:pPr>
              <w:spacing w:after="0" w:before="0"/>
            </w:pPr>
            <w:r>
              <w:rPr>
                <w:rFonts w:ascii="Aptos" w:hAnsi="Aptos"/>
                <w:sz w:val="16"/>
              </w:rPr>
            </w:r>
            <w:r>
              <w:rPr>
                <w:rFonts w:ascii="Aptos" w:hAnsi="Aptos"/>
                <w:b w:val="0"/>
                <w:sz w:val="16"/>
              </w:rPr>
              <w:t>Food / herb</w:t>
            </w:r>
          </w:p>
        </w:tc>
        <w:tc>
          <w:tcPr>
            <w:tcW w:type="dxa" w:w="1512"/>
            <w:vAlign w:val="top"/>
          </w:tcPr>
          <w:p>
            <w:pPr>
              <w:spacing w:after="0" w:before="0"/>
            </w:pPr>
            <w:r>
              <w:rPr>
                <w:rFonts w:ascii="Aptos" w:hAnsi="Aptos"/>
                <w:sz w:val="16"/>
              </w:rPr>
            </w:r>
            <w:r>
              <w:rPr>
                <w:rFonts w:ascii="Aptos" w:hAnsi="Aptos"/>
                <w:b w:val="0"/>
                <w:sz w:val="16"/>
              </w:rPr>
              <w:t>Cynara scolymus</w:t>
            </w:r>
          </w:p>
        </w:tc>
        <w:tc>
          <w:tcPr>
            <w:tcW w:type="dxa" w:w="1440"/>
            <w:vAlign w:val="top"/>
          </w:tcPr>
          <w:p>
            <w:pPr>
              <w:spacing w:after="0" w:before="0"/>
            </w:pPr>
            <w:r>
              <w:rPr>
                <w:rFonts w:ascii="Aptos" w:hAnsi="Aptos"/>
                <w:sz w:val="16"/>
              </w:rPr>
            </w:r>
            <w:r>
              <w:rPr>
                <w:rFonts w:ascii="Aptos" w:hAnsi="Aptos"/>
                <w:b w:val="0"/>
                <w:sz w:val="16"/>
              </w:rPr>
            </w:r>
          </w:p>
        </w:tc>
        <w:tc>
          <w:tcPr>
            <w:tcW w:type="dxa" w:w="792"/>
            <w:vAlign w:val="top"/>
          </w:tcPr>
          <w:p>
            <w:pPr>
              <w:spacing w:after="0" w:before="0"/>
            </w:pPr>
            <w:r>
              <w:rPr>
                <w:rFonts w:ascii="Aptos" w:hAnsi="Aptos"/>
                <w:sz w:val="16"/>
              </w:rPr>
            </w:r>
            <w:r>
              <w:rPr>
                <w:rFonts w:ascii="Aptos" w:hAnsi="Aptos"/>
                <w:b w:val="0"/>
                <w:sz w:val="16"/>
              </w:rPr>
            </w:r>
          </w:p>
        </w:tc>
        <w:tc>
          <w:tcPr>
            <w:tcW w:type="dxa" w:w="864"/>
            <w:vAlign w:val="top"/>
          </w:tcPr>
          <w:p>
            <w:pPr>
              <w:spacing w:after="0" w:before="0"/>
            </w:pPr>
            <w:r>
              <w:rPr>
                <w:rFonts w:ascii="Aptos" w:hAnsi="Aptos"/>
                <w:sz w:val="16"/>
              </w:rPr>
            </w:r>
            <w:r>
              <w:rPr>
                <w:rFonts w:ascii="Aptos" w:hAnsi="Aptos"/>
                <w:b w:val="0"/>
                <w:sz w:val="16"/>
              </w:rPr>
            </w:r>
          </w:p>
        </w:tc>
        <w:tc>
          <w:tcPr>
            <w:tcW w:type="dxa" w:w="1008"/>
            <w:vAlign w:val="top"/>
          </w:tcPr>
          <w:p>
            <w:pPr>
              <w:spacing w:after="0" w:before="0"/>
            </w:pPr>
            <w:r>
              <w:rPr>
                <w:rFonts w:ascii="Aptos" w:hAnsi="Aptos"/>
                <w:sz w:val="16"/>
              </w:rPr>
            </w:r>
            <w:r>
              <w:rPr>
                <w:rFonts w:ascii="Aptos" w:hAnsi="Aptos"/>
                <w:b w:val="0"/>
                <w:sz w:val="16"/>
              </w:rPr>
              <w:t>KP- V=</w:t>
            </w:r>
          </w:p>
        </w:tc>
        <w:tc>
          <w:tcPr>
            <w:tcW w:type="dxa" w:w="2304"/>
            <w:vAlign w:val="top"/>
          </w:tcPr>
          <w:p>
            <w:pPr>
              <w:spacing w:after="0" w:before="0"/>
            </w:pPr>
            <w:r>
              <w:rPr>
                <w:rFonts w:ascii="Aptos" w:hAnsi="Aptos"/>
                <w:sz w:val="16"/>
              </w:rPr>
            </w:r>
            <w:r>
              <w:rPr>
                <w:rFonts w:ascii="Aptos" w:hAnsi="Aptos"/>
                <w:b w:val="0"/>
                <w:sz w:val="16"/>
              </w:rPr>
              <w:t>liver tonic, restorative, bile flow</w:t>
            </w:r>
          </w:p>
        </w:tc>
        <w:tc>
          <w:tcPr>
            <w:tcW w:type="dxa" w:w="2592"/>
            <w:vAlign w:val="top"/>
          </w:tcPr>
          <w:p>
            <w:pPr>
              <w:spacing w:after="0" w:before="0"/>
            </w:pPr>
            <w:r>
              <w:rPr>
                <w:rFonts w:ascii="Aptos" w:hAnsi="Aptos"/>
                <w:sz w:val="16"/>
              </w:rPr>
            </w:r>
            <w:r>
              <w:rPr>
                <w:rFonts w:ascii="Aptos" w:hAnsi="Aptos"/>
                <w:b w:val="0"/>
                <w:sz w:val="16"/>
              </w:rPr>
              <w:t>excess Pitta/Kapha; depletion; recovery</w:t>
            </w:r>
          </w:p>
        </w:tc>
        <w:tc>
          <w:tcPr>
            <w:tcW w:type="dxa" w:w="2592"/>
            <w:vAlign w:val="top"/>
          </w:tcPr>
          <w:p>
            <w:pPr>
              <w:spacing w:after="0" w:before="0"/>
            </w:pPr>
            <w:r>
              <w:rPr>
                <w:rFonts w:ascii="Aptos" w:hAnsi="Aptos"/>
                <w:sz w:val="16"/>
              </w:rPr>
            </w:r>
            <w:r>
              <w:rPr>
                <w:rFonts w:ascii="Aptos" w:hAnsi="Aptos"/>
                <w:b w:val="0"/>
                <w:sz w:val="16"/>
              </w:rPr>
              <w:t>wrong person/season/dose; new symptoms appear</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Asafoetida</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t>Ferula asafoetida</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carminative, antispasmodic, anthelmintic</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Ashwagandha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Withania somnifera</w:t>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tonic, rejuvenative, aphrodisiac, nervine</w:t>
            </w:r>
          </w:p>
        </w:tc>
        <w:tc>
          <w:tcPr>
            <w:tcW w:type="dxa" w:w="2592"/>
            <w:vAlign w:val="top"/>
          </w:tcPr>
          <w:p>
            <w:pPr>
              <w:spacing w:after="0" w:before="0"/>
            </w:pPr>
            <w:r>
              <w:rPr>
                <w:rFonts w:ascii="Aptos" w:hAnsi="Aptos"/>
                <w:sz w:val="16"/>
              </w:rPr>
            </w:r>
            <w:r>
              <w:rPr>
                <w:rFonts w:ascii="Aptos" w:hAnsi="Aptos"/>
                <w:b w:val="0"/>
                <w:sz w:val="16"/>
              </w:rPr>
              <w:t>burnout; stress depletion; poor sleep; recovery; Vata overwhelm</w:t>
            </w:r>
          </w:p>
        </w:tc>
        <w:tc>
          <w:tcPr>
            <w:tcW w:type="dxa" w:w="2592"/>
            <w:vAlign w:val="top"/>
          </w:tcPr>
          <w:p>
            <w:pPr>
              <w:spacing w:after="0" w:before="0"/>
            </w:pPr>
            <w:r>
              <w:rPr>
                <w:rFonts w:ascii="Aptos" w:hAnsi="Aptos"/>
                <w:sz w:val="16"/>
              </w:rPr>
            </w:r>
            <w:r>
              <w:rPr>
                <w:rFonts w:ascii="Aptos" w:hAnsi="Aptos"/>
                <w:b w:val="0"/>
                <w:sz w:val="16"/>
              </w:rPr>
              <w:t>heavy ama; congestion; lethargy; high Kapha; pregnancy/meds: professional guidance</w:t>
            </w:r>
          </w:p>
        </w:tc>
        <w:tc>
          <w:tcPr>
            <w:tcW w:type="dxa" w:w="2088"/>
            <w:vAlign w:val="top"/>
          </w:tcPr>
          <w:p>
            <w:pPr>
              <w:spacing w:after="0" w:before="0"/>
            </w:pPr>
            <w:r>
              <w:rPr>
                <w:rFonts w:ascii="Aptos" w:hAnsi="Aptos"/>
                <w:sz w:val="16"/>
              </w:rPr>
            </w:r>
            <w:r>
              <w:rPr>
                <w:rFonts w:ascii="Aptos" w:hAnsi="Aptos"/>
                <w:b w:val="0"/>
                <w:sz w:val="16"/>
              </w:rPr>
              <w:t>Restore resilience</w:t>
            </w:r>
          </w:p>
        </w:tc>
      </w:tr>
      <w:tr>
        <w:tc>
          <w:tcPr>
            <w:tcW w:type="dxa" w:w="1584"/>
            <w:vAlign w:val="top"/>
          </w:tcPr>
          <w:p>
            <w:pPr>
              <w:spacing w:after="0" w:before="0"/>
            </w:pPr>
            <w:r>
              <w:rPr>
                <w:rFonts w:ascii="Aptos" w:hAnsi="Aptos"/>
                <w:sz w:val="16"/>
              </w:rPr>
            </w:r>
            <w:r>
              <w:rPr>
                <w:rFonts w:ascii="Aptos" w:hAnsi="Aptos"/>
                <w:b w:val="0"/>
                <w:sz w:val="16"/>
              </w:rPr>
              <w:t>Asparagus</w:t>
            </w:r>
          </w:p>
        </w:tc>
        <w:tc>
          <w:tcPr>
            <w:tcW w:type="dxa" w:w="1152"/>
            <w:vAlign w:val="top"/>
          </w:tcPr>
          <w:p>
            <w:pPr>
              <w:spacing w:after="0" w:before="0"/>
            </w:pPr>
            <w:r>
              <w:rPr>
                <w:rFonts w:ascii="Aptos" w:hAnsi="Aptos"/>
                <w:sz w:val="16"/>
              </w:rPr>
            </w:r>
            <w:r>
              <w:rPr>
                <w:rFonts w:ascii="Aptos" w:hAnsi="Aptos"/>
                <w:b w:val="0"/>
                <w:sz w:val="16"/>
              </w:rPr>
              <w:t>Food / herb</w:t>
            </w:r>
          </w:p>
        </w:tc>
        <w:tc>
          <w:tcPr>
            <w:tcW w:type="dxa" w:w="1512"/>
            <w:vAlign w:val="top"/>
          </w:tcPr>
          <w:p>
            <w:pPr>
              <w:spacing w:after="0" w:before="0"/>
            </w:pPr>
            <w:r>
              <w:rPr>
                <w:rFonts w:ascii="Aptos" w:hAnsi="Aptos"/>
                <w:sz w:val="16"/>
              </w:rPr>
            </w:r>
            <w:r>
              <w:rPr>
                <w:rFonts w:ascii="Aptos" w:hAnsi="Aptos"/>
                <w:b w:val="0"/>
                <w:sz w:val="16"/>
              </w:rPr>
              <w:t>Asparagus officinalis</w:t>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diuretic, laxative, tonic</w:t>
            </w:r>
          </w:p>
        </w:tc>
        <w:tc>
          <w:tcPr>
            <w:tcW w:type="dxa" w:w="2592"/>
            <w:vAlign w:val="top"/>
          </w:tcPr>
          <w:p>
            <w:pPr>
              <w:spacing w:after="0" w:before="0"/>
            </w:pPr>
            <w:r>
              <w:rPr>
                <w:rFonts w:ascii="Aptos" w:hAnsi="Aptos"/>
                <w:sz w:val="16"/>
              </w:rPr>
            </w:r>
            <w:r>
              <w:rPr>
                <w:rFonts w:ascii="Aptos" w:hAnsi="Aptos"/>
                <w:b w:val="0"/>
                <w:sz w:val="16"/>
              </w:rPr>
              <w:t>excess Pitta/Kapha; water retention; puffiness; depletion; recovery</w:t>
            </w:r>
          </w:p>
        </w:tc>
        <w:tc>
          <w:tcPr>
            <w:tcW w:type="dxa" w:w="2592"/>
            <w:vAlign w:val="top"/>
          </w:tcPr>
          <w:p>
            <w:pPr>
              <w:spacing w:after="0" w:before="0"/>
            </w:pPr>
            <w:r>
              <w:rPr>
                <w:rFonts w:ascii="Aptos" w:hAnsi="Aptos"/>
                <w:sz w:val="16"/>
              </w:rPr>
            </w:r>
            <w:r>
              <w:rPr>
                <w:rFonts w:ascii="Aptos" w:hAnsi="Aptos"/>
                <w:b w:val="0"/>
                <w:sz w:val="16"/>
              </w:rPr>
              <w:t>cold digestion; low agni; dehydration; weakness/dehydration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Atibala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tonic, demulcent, diuretic, laxative</w:t>
            </w:r>
          </w:p>
        </w:tc>
        <w:tc>
          <w:tcPr>
            <w:tcW w:type="dxa" w:w="2592"/>
            <w:vAlign w:val="top"/>
          </w:tcPr>
          <w:p>
            <w:pPr>
              <w:spacing w:after="0" w:before="0"/>
            </w:pPr>
            <w:r>
              <w:rPr>
                <w:rFonts w:ascii="Aptos" w:hAnsi="Aptos"/>
                <w:sz w:val="16"/>
              </w:rPr>
            </w:r>
            <w:r>
              <w:rPr>
                <w:rFonts w:ascii="Aptos" w:hAnsi="Aptos"/>
                <w:b w:val="0"/>
                <w:sz w:val="16"/>
              </w:rPr>
              <w:t>excess Pitta/Kapha; water retention; puffiness; dryness; irritation</w:t>
            </w:r>
          </w:p>
        </w:tc>
        <w:tc>
          <w:tcPr>
            <w:tcW w:type="dxa" w:w="2592"/>
            <w:vAlign w:val="top"/>
          </w:tcPr>
          <w:p>
            <w:pPr>
              <w:spacing w:after="0" w:before="0"/>
            </w:pPr>
            <w:r>
              <w:rPr>
                <w:rFonts w:ascii="Aptos" w:hAnsi="Aptos"/>
                <w:sz w:val="16"/>
              </w:rPr>
            </w:r>
            <w:r>
              <w:rPr>
                <w:rFonts w:ascii="Aptos" w:hAnsi="Aptos"/>
                <w:b w:val="0"/>
                <w:sz w:val="16"/>
              </w:rPr>
              <w:t>cold digestion; low agni; dehydration; weakness/dehydration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Avocado</w:t>
            </w:r>
          </w:p>
        </w:tc>
        <w:tc>
          <w:tcPr>
            <w:tcW w:type="dxa" w:w="1152"/>
            <w:vAlign w:val="top"/>
          </w:tcPr>
          <w:p>
            <w:pPr>
              <w:spacing w:after="0" w:before="0"/>
            </w:pPr>
            <w:r>
              <w:rPr>
                <w:rFonts w:ascii="Aptos" w:hAnsi="Aptos"/>
                <w:sz w:val="16"/>
              </w:rPr>
            </w:r>
            <w:r>
              <w:rPr>
                <w:rFonts w:ascii="Aptos" w:hAnsi="Aptos"/>
                <w:b w:val="0"/>
                <w:sz w:val="16"/>
              </w:rPr>
              <w:t>Food</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r>
          </w:p>
        </w:tc>
        <w:tc>
          <w:tcPr>
            <w:tcW w:type="dxa" w:w="1008"/>
            <w:vAlign w:val="top"/>
          </w:tcPr>
          <w:p>
            <w:pPr>
              <w:spacing w:after="0" w:before="0"/>
            </w:pPr>
            <w:r>
              <w:rPr>
                <w:rFonts w:ascii="Aptos" w:hAnsi="Aptos"/>
                <w:sz w:val="16"/>
              </w:rPr>
            </w:r>
            <w:r>
              <w:rPr>
                <w:rFonts w:ascii="Aptos" w:hAnsi="Aptos"/>
                <w:b w:val="0"/>
                <w:sz w:val="16"/>
              </w:rPr>
              <w:t>V- P- K+</w:t>
            </w:r>
          </w:p>
        </w:tc>
        <w:tc>
          <w:tcPr>
            <w:tcW w:type="dxa" w:w="2304"/>
            <w:vAlign w:val="top"/>
          </w:tcPr>
          <w:p>
            <w:pPr>
              <w:spacing w:after="0" w:before="0"/>
            </w:pPr>
            <w:r>
              <w:rPr>
                <w:rFonts w:ascii="Aptos" w:hAnsi="Aptos"/>
                <w:sz w:val="16"/>
              </w:rPr>
            </w:r>
            <w:r>
              <w:rPr>
                <w:rFonts w:ascii="Aptos" w:hAnsi="Aptos"/>
                <w:b w:val="0"/>
                <w:sz w:val="16"/>
              </w:rPr>
              <w:t>nutritive, demulcent</w:t>
            </w:r>
          </w:p>
        </w:tc>
        <w:tc>
          <w:tcPr>
            <w:tcW w:type="dxa" w:w="2592"/>
            <w:vAlign w:val="top"/>
          </w:tcPr>
          <w:p>
            <w:pPr>
              <w:spacing w:after="0" w:before="0"/>
            </w:pPr>
            <w:r>
              <w:rPr>
                <w:rFonts w:ascii="Aptos" w:hAnsi="Aptos"/>
                <w:sz w:val="16"/>
              </w:rPr>
            </w:r>
            <w:r>
              <w:rPr>
                <w:rFonts w:ascii="Aptos" w:hAnsi="Aptos"/>
                <w:b w:val="0"/>
                <w:sz w:val="16"/>
              </w:rPr>
              <w:t>dryness; constipation; hormone support; Vata depletion</w:t>
            </w:r>
          </w:p>
        </w:tc>
        <w:tc>
          <w:tcPr>
            <w:tcW w:type="dxa" w:w="2592"/>
            <w:vAlign w:val="top"/>
          </w:tcPr>
          <w:p>
            <w:pPr>
              <w:spacing w:after="0" w:before="0"/>
            </w:pPr>
            <w:r>
              <w:rPr>
                <w:rFonts w:ascii="Aptos" w:hAnsi="Aptos"/>
                <w:sz w:val="16"/>
              </w:rPr>
            </w:r>
            <w:r>
              <w:rPr>
                <w:rFonts w:ascii="Aptos" w:hAnsi="Aptos"/>
                <w:b w:val="0"/>
                <w:sz w:val="16"/>
              </w:rPr>
              <w:t>Kapha heaviness; sluggish digestion; mucus</w:t>
            </w:r>
          </w:p>
        </w:tc>
        <w:tc>
          <w:tcPr>
            <w:tcW w:type="dxa" w:w="2088"/>
            <w:vAlign w:val="top"/>
          </w:tcPr>
          <w:p>
            <w:pPr>
              <w:spacing w:after="0" w:before="0"/>
            </w:pPr>
            <w:r>
              <w:rPr>
                <w:rFonts w:ascii="Aptos" w:hAnsi="Aptos"/>
                <w:sz w:val="16"/>
              </w:rPr>
            </w:r>
            <w:r>
              <w:rPr>
                <w:rFonts w:ascii="Aptos" w:hAnsi="Aptos"/>
                <w:b w:val="0"/>
                <w:sz w:val="16"/>
              </w:rPr>
              <w:t>Soft nourishment</w:t>
            </w:r>
          </w:p>
        </w:tc>
      </w:tr>
      <w:tr>
        <w:tc>
          <w:tcPr>
            <w:tcW w:type="dxa" w:w="1584"/>
            <w:vAlign w:val="top"/>
          </w:tcPr>
          <w:p>
            <w:pPr>
              <w:spacing w:after="0" w:before="0"/>
            </w:pPr>
            <w:r>
              <w:rPr>
                <w:rFonts w:ascii="Aptos" w:hAnsi="Aptos"/>
                <w:sz w:val="16"/>
              </w:rPr>
            </w:r>
            <w:r>
              <w:rPr>
                <w:rFonts w:ascii="Aptos" w:hAnsi="Aptos"/>
                <w:b w:val="0"/>
                <w:sz w:val="16"/>
              </w:rPr>
              <w:t>Bala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 Ko</w:t>
            </w:r>
          </w:p>
        </w:tc>
        <w:tc>
          <w:tcPr>
            <w:tcW w:type="dxa" w:w="2304"/>
            <w:vAlign w:val="top"/>
          </w:tcPr>
          <w:p>
            <w:pPr>
              <w:spacing w:after="0" w:before="0"/>
            </w:pPr>
            <w:r>
              <w:rPr>
                <w:rFonts w:ascii="Aptos" w:hAnsi="Aptos"/>
                <w:sz w:val="16"/>
              </w:rPr>
            </w:r>
            <w:r>
              <w:rPr>
                <w:rFonts w:ascii="Aptos" w:hAnsi="Aptos"/>
                <w:b w:val="0"/>
                <w:sz w:val="16"/>
              </w:rPr>
              <w:t>tonic, nervine, demulcent, rejuvenative</w:t>
            </w:r>
          </w:p>
        </w:tc>
        <w:tc>
          <w:tcPr>
            <w:tcW w:type="dxa" w:w="2592"/>
            <w:vAlign w:val="top"/>
          </w:tcPr>
          <w:p>
            <w:pPr>
              <w:spacing w:after="0" w:before="0"/>
            </w:pPr>
            <w:r>
              <w:rPr>
                <w:rFonts w:ascii="Aptos" w:hAnsi="Aptos"/>
                <w:sz w:val="16"/>
              </w:rPr>
            </w:r>
            <w:r>
              <w:rPr>
                <w:rFonts w:ascii="Aptos" w:hAnsi="Aptos"/>
                <w:b w:val="0"/>
                <w:sz w:val="16"/>
              </w:rPr>
              <w:t>excess Vata/Pitta; stress; overthinking; dryness; irritation</w:t>
            </w:r>
          </w:p>
        </w:tc>
        <w:tc>
          <w:tcPr>
            <w:tcW w:type="dxa" w:w="2592"/>
            <w:vAlign w:val="top"/>
          </w:tcPr>
          <w:p>
            <w:pPr>
              <w:spacing w:after="0" w:before="0"/>
            </w:pPr>
            <w:r>
              <w:rPr>
                <w:rFonts w:ascii="Aptos" w:hAnsi="Aptos"/>
                <w:sz w:val="16"/>
              </w:rPr>
            </w:r>
            <w:r>
              <w:rPr>
                <w:rFonts w:ascii="Aptos" w:hAnsi="Aptos"/>
                <w:b w:val="0"/>
                <w:sz w:val="16"/>
              </w:rPr>
              <w:t>cold digestion; low agni</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Balmony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bitter tonic, anthelmintic, laxative</w:t>
            </w:r>
          </w:p>
        </w:tc>
        <w:tc>
          <w:tcPr>
            <w:tcW w:type="dxa" w:w="2592"/>
            <w:vAlign w:val="top"/>
          </w:tcPr>
          <w:p>
            <w:pPr>
              <w:spacing w:after="0" w:before="0"/>
            </w:pPr>
            <w:r>
              <w:rPr>
                <w:rFonts w:ascii="Aptos" w:hAnsi="Aptos"/>
                <w:sz w:val="16"/>
              </w:rPr>
            </w:r>
            <w:r>
              <w:rPr>
                <w:rFonts w:ascii="Aptos" w:hAnsi="Aptos"/>
                <w:b w:val="0"/>
                <w:sz w:val="16"/>
              </w:rPr>
              <w:t>excess Pitta/Kapha; depletion; recovery; constipation; clearing</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Barberry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bitter tonic, alterative, antipyretic</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hot flashes; inflammation</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Barley</w:t>
            </w:r>
          </w:p>
        </w:tc>
        <w:tc>
          <w:tcPr>
            <w:tcW w:type="dxa" w:w="1152"/>
            <w:vAlign w:val="top"/>
          </w:tcPr>
          <w:p>
            <w:pPr>
              <w:spacing w:after="0" w:before="0"/>
            </w:pPr>
            <w:r>
              <w:rPr>
                <w:rFonts w:ascii="Aptos" w:hAnsi="Aptos"/>
                <w:sz w:val="16"/>
              </w:rPr>
            </w:r>
            <w:r>
              <w:rPr>
                <w:rFonts w:ascii="Aptos" w:hAnsi="Aptos"/>
                <w:b w:val="0"/>
                <w:sz w:val="16"/>
              </w:rPr>
              <w:t>Food / grain</w:t>
            </w:r>
          </w:p>
        </w:tc>
        <w:tc>
          <w:tcPr>
            <w:tcW w:type="dxa" w:w="1512"/>
            <w:vAlign w:val="top"/>
          </w:tcPr>
          <w:p>
            <w:pPr>
              <w:spacing w:after="0" w:before="0"/>
            </w:pPr>
            <w:r>
              <w:rPr>
                <w:rFonts w:ascii="Aptos" w:hAnsi="Aptos"/>
                <w:sz w:val="16"/>
              </w:rPr>
            </w:r>
            <w:r>
              <w:rPr>
                <w:rFonts w:ascii="Aptos" w:hAnsi="Aptos"/>
                <w:b w:val="0"/>
                <w:sz w:val="16"/>
              </w:rPr>
              <w:t>Hordeum distichon</w:t>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diuretic, demulcent, tonic</w:t>
            </w:r>
          </w:p>
        </w:tc>
        <w:tc>
          <w:tcPr>
            <w:tcW w:type="dxa" w:w="2592"/>
            <w:vAlign w:val="top"/>
          </w:tcPr>
          <w:p>
            <w:pPr>
              <w:spacing w:after="0" w:before="0"/>
            </w:pPr>
            <w:r>
              <w:rPr>
                <w:rFonts w:ascii="Aptos" w:hAnsi="Aptos"/>
                <w:sz w:val="16"/>
              </w:rPr>
            </w:r>
            <w:r>
              <w:rPr>
                <w:rFonts w:ascii="Aptos" w:hAnsi="Aptos"/>
                <w:b w:val="0"/>
                <w:sz w:val="16"/>
              </w:rPr>
              <w:t>puffiness; water retention; Kapha heaviness; weight support</w:t>
            </w:r>
          </w:p>
        </w:tc>
        <w:tc>
          <w:tcPr>
            <w:tcW w:type="dxa" w:w="2592"/>
            <w:vAlign w:val="top"/>
          </w:tcPr>
          <w:p>
            <w:pPr>
              <w:spacing w:after="0" w:before="0"/>
            </w:pPr>
            <w:r>
              <w:rPr>
                <w:rFonts w:ascii="Aptos" w:hAnsi="Aptos"/>
                <w:sz w:val="16"/>
              </w:rPr>
            </w:r>
            <w:r>
              <w:rPr>
                <w:rFonts w:ascii="Aptos" w:hAnsi="Aptos"/>
                <w:b w:val="0"/>
                <w:sz w:val="16"/>
              </w:rPr>
              <w:t>dryness; anxiety; constipation; low weight</w:t>
            </w:r>
          </w:p>
        </w:tc>
        <w:tc>
          <w:tcPr>
            <w:tcW w:type="dxa" w:w="2088"/>
            <w:vAlign w:val="top"/>
          </w:tcPr>
          <w:p>
            <w:pPr>
              <w:spacing w:after="0" w:before="0"/>
            </w:pPr>
            <w:r>
              <w:rPr>
                <w:rFonts w:ascii="Aptos" w:hAnsi="Aptos"/>
                <w:sz w:val="16"/>
              </w:rPr>
            </w:r>
            <w:r>
              <w:rPr>
                <w:rFonts w:ascii="Aptos" w:hAnsi="Aptos"/>
                <w:b w:val="0"/>
                <w:sz w:val="16"/>
              </w:rPr>
              <w:t>Lighten and dry</w:t>
            </w:r>
          </w:p>
        </w:tc>
      </w:tr>
      <w:tr>
        <w:tc>
          <w:tcPr>
            <w:tcW w:type="dxa" w:w="1584"/>
            <w:vAlign w:val="top"/>
          </w:tcPr>
          <w:p>
            <w:pPr>
              <w:spacing w:after="0" w:before="0"/>
            </w:pPr>
            <w:r>
              <w:rPr>
                <w:rFonts w:ascii="Aptos" w:hAnsi="Aptos"/>
                <w:sz w:val="16"/>
              </w:rPr>
            </w:r>
            <w:r>
              <w:rPr>
                <w:rFonts w:ascii="Aptos" w:hAnsi="Aptos"/>
                <w:b w:val="0"/>
                <w:sz w:val="16"/>
              </w:rPr>
              <w:t>Basil / Tulsi</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Ocimum spp.</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diaphoretic, febrifuge, nervine</w:t>
            </w:r>
          </w:p>
        </w:tc>
        <w:tc>
          <w:tcPr>
            <w:tcW w:type="dxa" w:w="2592"/>
            <w:vAlign w:val="top"/>
          </w:tcPr>
          <w:p>
            <w:pPr>
              <w:spacing w:after="0" w:before="0"/>
            </w:pPr>
            <w:r>
              <w:rPr>
                <w:rFonts w:ascii="Aptos" w:hAnsi="Aptos"/>
                <w:sz w:val="16"/>
              </w:rPr>
            </w:r>
            <w:r>
              <w:rPr>
                <w:rFonts w:ascii="Aptos" w:hAnsi="Aptos"/>
                <w:b w:val="0"/>
                <w:sz w:val="16"/>
              </w:rPr>
              <w:t>stress; brain fog; allergies; respiratory heaviness; Kapha mood</w:t>
            </w:r>
          </w:p>
        </w:tc>
        <w:tc>
          <w:tcPr>
            <w:tcW w:type="dxa" w:w="2592"/>
            <w:vAlign w:val="top"/>
          </w:tcPr>
          <w:p>
            <w:pPr>
              <w:spacing w:after="0" w:before="0"/>
            </w:pPr>
            <w:r>
              <w:rPr>
                <w:rFonts w:ascii="Aptos" w:hAnsi="Aptos"/>
                <w:sz w:val="16"/>
              </w:rPr>
            </w:r>
            <w:r>
              <w:rPr>
                <w:rFonts w:ascii="Aptos" w:hAnsi="Aptos"/>
                <w:b w:val="0"/>
                <w:sz w:val="16"/>
              </w:rPr>
              <w:t>dryness; constipation; underweight Vata; pregnancy/meds: professional guidance</w:t>
            </w:r>
          </w:p>
        </w:tc>
        <w:tc>
          <w:tcPr>
            <w:tcW w:type="dxa" w:w="2088"/>
            <w:vAlign w:val="top"/>
          </w:tcPr>
          <w:p>
            <w:pPr>
              <w:spacing w:after="0" w:before="0"/>
            </w:pPr>
            <w:r>
              <w:rPr>
                <w:rFonts w:ascii="Aptos" w:hAnsi="Aptos"/>
                <w:sz w:val="16"/>
              </w:rPr>
            </w:r>
            <w:r>
              <w:rPr>
                <w:rFonts w:ascii="Aptos" w:hAnsi="Aptos"/>
                <w:b w:val="0"/>
                <w:sz w:val="16"/>
              </w:rPr>
              <w:t>Clear and uplift</w:t>
            </w:r>
          </w:p>
        </w:tc>
      </w:tr>
      <w:tr>
        <w:tc>
          <w:tcPr>
            <w:tcW w:type="dxa" w:w="1584"/>
            <w:vAlign w:val="top"/>
          </w:tcPr>
          <w:p>
            <w:pPr>
              <w:spacing w:after="0" w:before="0"/>
            </w:pPr>
            <w:r>
              <w:rPr>
                <w:rFonts w:ascii="Aptos" w:hAnsi="Aptos"/>
                <w:sz w:val="16"/>
              </w:rPr>
            </w:r>
            <w:r>
              <w:rPr>
                <w:rFonts w:ascii="Aptos" w:hAnsi="Aptos"/>
                <w:b w:val="0"/>
                <w:sz w:val="16"/>
              </w:rPr>
              <w:t>Bay Leaves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carminative, stimulant, expectorant</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Betony Wood</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nervine, carminative, diuretic</w:t>
            </w:r>
          </w:p>
        </w:tc>
        <w:tc>
          <w:tcPr>
            <w:tcW w:type="dxa" w:w="2592"/>
            <w:vAlign w:val="top"/>
          </w:tcPr>
          <w:p>
            <w:pPr>
              <w:spacing w:after="0" w:before="0"/>
            </w:pPr>
            <w:r>
              <w:rPr>
                <w:rFonts w:ascii="Aptos" w:hAnsi="Aptos"/>
                <w:sz w:val="16"/>
              </w:rPr>
            </w:r>
            <w:r>
              <w:rPr>
                <w:rFonts w:ascii="Aptos" w:hAnsi="Aptos"/>
                <w:b w:val="0"/>
                <w:sz w:val="16"/>
              </w:rPr>
              <w:t>excess Pitta/Kapha; gas; bloating; water retention; puffiness</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Bhringaraj</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VPK-</w:t>
            </w:r>
          </w:p>
        </w:tc>
        <w:tc>
          <w:tcPr>
            <w:tcW w:type="dxa" w:w="2304"/>
            <w:vAlign w:val="top"/>
          </w:tcPr>
          <w:p>
            <w:pPr>
              <w:spacing w:after="0" w:before="0"/>
            </w:pPr>
            <w:r>
              <w:rPr>
                <w:rFonts w:ascii="Aptos" w:hAnsi="Aptos"/>
                <w:sz w:val="16"/>
              </w:rPr>
            </w:r>
            <w:r>
              <w:rPr>
                <w:rFonts w:ascii="Aptos" w:hAnsi="Aptos"/>
                <w:b w:val="0"/>
                <w:sz w:val="16"/>
              </w:rPr>
              <w:t>tonic, alterative, nervine, hemostatic</w:t>
            </w:r>
          </w:p>
        </w:tc>
        <w:tc>
          <w:tcPr>
            <w:tcW w:type="dxa" w:w="2592"/>
            <w:vAlign w:val="top"/>
          </w:tcPr>
          <w:p>
            <w:pPr>
              <w:spacing w:after="0" w:before="0"/>
            </w:pPr>
            <w:r>
              <w:rPr>
                <w:rFonts w:ascii="Aptos" w:hAnsi="Aptos"/>
                <w:sz w:val="16"/>
              </w:rPr>
            </w:r>
            <w:r>
              <w:rPr>
                <w:rFonts w:ascii="Aptos" w:hAnsi="Aptos"/>
                <w:b w:val="0"/>
                <w:sz w:val="16"/>
              </w:rPr>
              <w:t>excess Vata/Pitta/Kapha; stress; overthinking; depletion; recovery</w:t>
            </w:r>
          </w:p>
        </w:tc>
        <w:tc>
          <w:tcPr>
            <w:tcW w:type="dxa" w:w="2592"/>
            <w:vAlign w:val="top"/>
          </w:tcPr>
          <w:p>
            <w:pPr>
              <w:spacing w:after="0" w:before="0"/>
            </w:pPr>
            <w:r>
              <w:rPr>
                <w:rFonts w:ascii="Aptos" w:hAnsi="Aptos"/>
                <w:sz w:val="16"/>
              </w:rPr>
            </w:r>
            <w:r>
              <w:rPr>
                <w:rFonts w:ascii="Aptos" w:hAnsi="Aptos"/>
                <w:b w:val="0"/>
                <w:sz w:val="16"/>
              </w:rPr>
              <w:t>cold digestion; low agni</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Bibhitaki</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KP- Vo</w:t>
            </w:r>
          </w:p>
        </w:tc>
        <w:tc>
          <w:tcPr>
            <w:tcW w:type="dxa" w:w="2304"/>
            <w:vAlign w:val="top"/>
          </w:tcPr>
          <w:p>
            <w:pPr>
              <w:spacing w:after="0" w:before="0"/>
            </w:pPr>
            <w:r>
              <w:rPr>
                <w:rFonts w:ascii="Aptos" w:hAnsi="Aptos"/>
                <w:sz w:val="16"/>
              </w:rPr>
            </w:r>
            <w:r>
              <w:rPr>
                <w:rFonts w:ascii="Aptos" w:hAnsi="Aptos"/>
                <w:b w:val="0"/>
                <w:sz w:val="16"/>
              </w:rPr>
              <w:t>tonic, astringent, expectorant, laxative</w:t>
            </w:r>
          </w:p>
        </w:tc>
        <w:tc>
          <w:tcPr>
            <w:tcW w:type="dxa" w:w="2592"/>
            <w:vAlign w:val="top"/>
          </w:tcPr>
          <w:p>
            <w:pPr>
              <w:spacing w:after="0" w:before="0"/>
            </w:pPr>
            <w:r>
              <w:rPr>
                <w:rFonts w:ascii="Aptos" w:hAnsi="Aptos"/>
                <w:sz w:val="16"/>
              </w:rPr>
            </w:r>
            <w:r>
              <w:rPr>
                <w:rFonts w:ascii="Aptos" w:hAnsi="Aptos"/>
                <w:b w:val="0"/>
                <w:sz w:val="16"/>
              </w:rPr>
              <w:t>excess Pitta/Kapha; mucus; congestion; depletion; recovery</w:t>
            </w:r>
          </w:p>
        </w:tc>
        <w:tc>
          <w:tcPr>
            <w:tcW w:type="dxa" w:w="2592"/>
            <w:vAlign w:val="top"/>
          </w:tcPr>
          <w:p>
            <w:pPr>
              <w:spacing w:after="0" w:before="0"/>
            </w:pPr>
            <w:r>
              <w:rPr>
                <w:rFonts w:ascii="Aptos" w:hAnsi="Aptos"/>
                <w:sz w:val="16"/>
              </w:rPr>
            </w:r>
            <w:r>
              <w:rPr>
                <w:rFonts w:ascii="Aptos" w:hAnsi="Aptos"/>
                <w:b w:val="0"/>
                <w:sz w:val="16"/>
              </w:rPr>
              <w:t>hot flashes; inflammation; weakness/dehydration; excess dryness</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Birch</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diaphoretic, diuretic, astringent</w:t>
            </w:r>
          </w:p>
        </w:tc>
        <w:tc>
          <w:tcPr>
            <w:tcW w:type="dxa" w:w="2592"/>
            <w:vAlign w:val="top"/>
          </w:tcPr>
          <w:p>
            <w:pPr>
              <w:spacing w:after="0" w:before="0"/>
            </w:pPr>
            <w:r>
              <w:rPr>
                <w:rFonts w:ascii="Aptos" w:hAnsi="Aptos"/>
                <w:sz w:val="16"/>
              </w:rPr>
            </w:r>
            <w:r>
              <w:rPr>
                <w:rFonts w:ascii="Aptos" w:hAnsi="Aptos"/>
                <w:b w:val="0"/>
                <w:sz w:val="16"/>
              </w:rPr>
              <w:t>excess Pitta/Kapha; water retention; puffiness;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Bistort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diuretic, alterative</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Bitter Root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r>
          </w:p>
        </w:tc>
        <w:tc>
          <w:tcPr>
            <w:tcW w:type="dxa" w:w="2304"/>
            <w:vAlign w:val="top"/>
          </w:tcPr>
          <w:p>
            <w:pPr>
              <w:spacing w:after="0" w:before="0"/>
            </w:pPr>
            <w:r>
              <w:rPr>
                <w:rFonts w:ascii="Aptos" w:hAnsi="Aptos"/>
                <w:sz w:val="16"/>
              </w:rPr>
            </w:r>
            <w:r>
              <w:rPr>
                <w:rFonts w:ascii="Aptos" w:hAnsi="Aptos"/>
                <w:b w:val="0"/>
                <w:sz w:val="16"/>
              </w:rPr>
              <w:t>cathartic, emetic, diuretic</w:t>
            </w:r>
          </w:p>
        </w:tc>
        <w:tc>
          <w:tcPr>
            <w:tcW w:type="dxa" w:w="2592"/>
            <w:vAlign w:val="top"/>
          </w:tcPr>
          <w:p>
            <w:pPr>
              <w:spacing w:after="0" w:before="0"/>
            </w:pPr>
            <w:r>
              <w:rPr>
                <w:rFonts w:ascii="Aptos" w:hAnsi="Aptos"/>
                <w:sz w:val="16"/>
              </w:rPr>
            </w:r>
            <w:r>
              <w:rPr>
                <w:rFonts w:ascii="Aptos" w:hAnsi="Aptos"/>
                <w:b w:val="0"/>
                <w:sz w:val="16"/>
              </w:rPr>
              <w:t>water retention; puffiness; constipation; clearing; heat</w:t>
            </w:r>
          </w:p>
        </w:tc>
        <w:tc>
          <w:tcPr>
            <w:tcW w:type="dxa" w:w="2592"/>
            <w:vAlign w:val="top"/>
          </w:tcPr>
          <w:p>
            <w:pPr>
              <w:spacing w:after="0" w:before="0"/>
            </w:pPr>
            <w:r>
              <w:rPr>
                <w:rFonts w:ascii="Aptos" w:hAnsi="Aptos"/>
                <w:sz w:val="16"/>
              </w:rPr>
            </w:r>
            <w:r>
              <w:rPr>
                <w:rFonts w:ascii="Aptos" w:hAnsi="Aptos"/>
                <w:b w:val="0"/>
                <w:sz w:val="16"/>
              </w:rPr>
              <w:t>cold digestion; low agni; dehydration; weakness/dehydration; pregnancy: professional guidance</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Black Cohosh</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emmenagogue, antiseptic</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Black Pepper</w:t>
            </w:r>
          </w:p>
        </w:tc>
        <w:tc>
          <w:tcPr>
            <w:tcW w:type="dxa" w:w="1152"/>
            <w:vAlign w:val="top"/>
          </w:tcPr>
          <w:p>
            <w:pPr>
              <w:spacing w:after="0" w:before="0"/>
            </w:pPr>
            <w:r>
              <w:rPr>
                <w:rFonts w:ascii="Aptos" w:hAnsi="Aptos"/>
                <w:sz w:val="16"/>
              </w:rPr>
            </w:r>
            <w:r>
              <w:rPr>
                <w:rFonts w:ascii="Aptos" w:hAnsi="Aptos"/>
                <w:b w:val="0"/>
                <w:sz w:val="16"/>
              </w:rPr>
              <w:t>Spice</w:t>
            </w:r>
          </w:p>
        </w:tc>
        <w:tc>
          <w:tcPr>
            <w:tcW w:type="dxa" w:w="1512"/>
            <w:vAlign w:val="top"/>
          </w:tcPr>
          <w:p>
            <w:pPr>
              <w:spacing w:after="0" w:before="0"/>
            </w:pPr>
            <w:r>
              <w:rPr>
                <w:rFonts w:ascii="Aptos" w:hAnsi="Aptos"/>
                <w:sz w:val="16"/>
              </w:rPr>
            </w:r>
            <w:r>
              <w:rPr>
                <w:rFonts w:ascii="Aptos" w:hAnsi="Aptos"/>
                <w:b w:val="0"/>
                <w:sz w:val="16"/>
              </w:rPr>
              <w:t>Piper nigrum</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stimulant, expectorant, carminative</w:t>
            </w:r>
          </w:p>
        </w:tc>
        <w:tc>
          <w:tcPr>
            <w:tcW w:type="dxa" w:w="2592"/>
            <w:vAlign w:val="top"/>
          </w:tcPr>
          <w:p>
            <w:pPr>
              <w:spacing w:after="0" w:before="0"/>
            </w:pPr>
            <w:r>
              <w:rPr>
                <w:rFonts w:ascii="Aptos" w:hAnsi="Aptos"/>
                <w:sz w:val="16"/>
              </w:rPr>
            </w:r>
            <w:r>
              <w:rPr>
                <w:rFonts w:ascii="Aptos" w:hAnsi="Aptos"/>
                <w:b w:val="0"/>
                <w:sz w:val="16"/>
              </w:rPr>
              <w:t>ama; mucus; sluggish agni; heavy meals; Kapha congestion</w:t>
            </w:r>
          </w:p>
        </w:tc>
        <w:tc>
          <w:tcPr>
            <w:tcW w:type="dxa" w:w="2592"/>
            <w:vAlign w:val="top"/>
          </w:tcPr>
          <w:p>
            <w:pPr>
              <w:spacing w:after="0" w:before="0"/>
            </w:pPr>
            <w:r>
              <w:rPr>
                <w:rFonts w:ascii="Aptos" w:hAnsi="Aptos"/>
                <w:sz w:val="16"/>
              </w:rPr>
            </w:r>
            <w:r>
              <w:rPr>
                <w:rFonts w:ascii="Aptos" w:hAnsi="Aptos"/>
                <w:b w:val="0"/>
                <w:sz w:val="16"/>
              </w:rPr>
              <w:t>reflux; ulcers; heat; hot flashes; high Pitta</w:t>
            </w:r>
          </w:p>
        </w:tc>
        <w:tc>
          <w:tcPr>
            <w:tcW w:type="dxa" w:w="2088"/>
            <w:vAlign w:val="top"/>
          </w:tcPr>
          <w:p>
            <w:pPr>
              <w:spacing w:after="0" w:before="0"/>
            </w:pPr>
            <w:r>
              <w:rPr>
                <w:rFonts w:ascii="Aptos" w:hAnsi="Aptos"/>
                <w:sz w:val="16"/>
              </w:rPr>
            </w:r>
            <w:r>
              <w:rPr>
                <w:rFonts w:ascii="Aptos" w:hAnsi="Aptos"/>
                <w:b w:val="0"/>
                <w:sz w:val="16"/>
              </w:rPr>
              <w:t>Ignite agni</w:t>
            </w:r>
          </w:p>
        </w:tc>
      </w:tr>
      <w:tr>
        <w:tc>
          <w:tcPr>
            <w:tcW w:type="dxa" w:w="1584"/>
            <w:vAlign w:val="top"/>
          </w:tcPr>
          <w:p>
            <w:pPr>
              <w:spacing w:after="0" w:before="0"/>
            </w:pPr>
            <w:r>
              <w:rPr>
                <w:rFonts w:ascii="Aptos" w:hAnsi="Aptos"/>
                <w:sz w:val="16"/>
              </w:rPr>
            </w:r>
            <w:r>
              <w:rPr>
                <w:rFonts w:ascii="Aptos" w:hAnsi="Aptos"/>
                <w:b w:val="0"/>
                <w:sz w:val="16"/>
              </w:rPr>
              <w:t>Blackberry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alterative, hemostatic</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Blessed Thistle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emmenagogue, bitter tonic, galactagogue</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Blue Cohosh</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emmenagogue, parturient, antispasmodic</w:t>
            </w:r>
          </w:p>
        </w:tc>
        <w:tc>
          <w:tcPr>
            <w:tcW w:type="dxa" w:w="2592"/>
            <w:vAlign w:val="top"/>
          </w:tcPr>
          <w:p>
            <w:pPr>
              <w:spacing w:after="0" w:before="0"/>
            </w:pPr>
            <w:r>
              <w:rPr>
                <w:rFonts w:ascii="Aptos" w:hAnsi="Aptos"/>
                <w:sz w:val="16"/>
              </w:rPr>
            </w:r>
            <w:r>
              <w:rPr>
                <w:rFonts w:ascii="Aptos" w:hAnsi="Aptos"/>
                <w:b w:val="0"/>
                <w:sz w:val="16"/>
              </w:rPr>
              <w:t>excess Vata/Kapha; cramps; spasm/tension; cycle stagnation; uterine cramping</w:t>
            </w:r>
          </w:p>
        </w:tc>
        <w:tc>
          <w:tcPr>
            <w:tcW w:type="dxa" w:w="2592"/>
            <w:vAlign w:val="top"/>
          </w:tcPr>
          <w:p>
            <w:pPr>
              <w:spacing w:after="0" w:before="0"/>
            </w:pPr>
            <w:r>
              <w:rPr>
                <w:rFonts w:ascii="Aptos" w:hAnsi="Aptos"/>
                <w:sz w:val="16"/>
              </w:rPr>
            </w:r>
            <w:r>
              <w:rPr>
                <w:rFonts w:ascii="Aptos" w:hAnsi="Aptos"/>
                <w:b w:val="0"/>
                <w:sz w:val="16"/>
              </w:rPr>
              <w:t>strong herb: professional guidance; heat; reflux; irritability; hot flashes</w:t>
            </w:r>
          </w:p>
        </w:tc>
        <w:tc>
          <w:tcPr>
            <w:tcW w:type="dxa" w:w="2088"/>
            <w:vAlign w:val="top"/>
          </w:tcPr>
          <w:p>
            <w:pPr>
              <w:spacing w:after="0" w:before="0"/>
            </w:pPr>
            <w:r>
              <w:rPr>
                <w:rFonts w:ascii="Aptos" w:hAnsi="Aptos"/>
                <w:sz w:val="16"/>
              </w:rPr>
            </w:r>
            <w:r>
              <w:rPr>
                <w:rFonts w:ascii="Aptos" w:hAnsi="Aptos"/>
                <w:b w:val="0"/>
                <w:sz w:val="16"/>
              </w:rPr>
              <w:t>Move cycle energy</w:t>
            </w:r>
          </w:p>
        </w:tc>
      </w:tr>
      <w:tr>
        <w:tc>
          <w:tcPr>
            <w:tcW w:type="dxa" w:w="1584"/>
            <w:vAlign w:val="top"/>
          </w:tcPr>
          <w:p>
            <w:pPr>
              <w:spacing w:after="0" w:before="0"/>
            </w:pPr>
            <w:r>
              <w:rPr>
                <w:rFonts w:ascii="Aptos" w:hAnsi="Aptos"/>
                <w:sz w:val="16"/>
              </w:rPr>
            </w:r>
            <w:r>
              <w:rPr>
                <w:rFonts w:ascii="Aptos" w:hAnsi="Aptos"/>
                <w:b w:val="0"/>
                <w:sz w:val="16"/>
              </w:rPr>
              <w:t>Blue Flag</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antipyretic, laxative</w:t>
            </w:r>
          </w:p>
        </w:tc>
        <w:tc>
          <w:tcPr>
            <w:tcW w:type="dxa" w:w="2592"/>
            <w:vAlign w:val="top"/>
          </w:tcPr>
          <w:p>
            <w:pPr>
              <w:spacing w:after="0" w:before="0"/>
            </w:pPr>
            <w:r>
              <w:rPr>
                <w:rFonts w:ascii="Aptos" w:hAnsi="Aptos"/>
                <w:sz w:val="16"/>
              </w:rPr>
            </w:r>
            <w:r>
              <w:rPr>
                <w:rFonts w:ascii="Aptos" w:hAnsi="Aptos"/>
                <w:b w:val="0"/>
                <w:sz w:val="16"/>
              </w:rPr>
              <w:t>excess Pitta/Kapha; constipation; clearing;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Boneset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diaphoretic, antipyretic, laxative</w:t>
            </w:r>
          </w:p>
        </w:tc>
        <w:tc>
          <w:tcPr>
            <w:tcW w:type="dxa" w:w="2592"/>
            <w:vAlign w:val="top"/>
          </w:tcPr>
          <w:p>
            <w:pPr>
              <w:spacing w:after="0" w:before="0"/>
            </w:pPr>
            <w:r>
              <w:rPr>
                <w:rFonts w:ascii="Aptos" w:hAnsi="Aptos"/>
                <w:sz w:val="16"/>
              </w:rPr>
            </w:r>
            <w:r>
              <w:rPr>
                <w:rFonts w:ascii="Aptos" w:hAnsi="Aptos"/>
                <w:b w:val="0"/>
                <w:sz w:val="16"/>
              </w:rPr>
              <w:t>excess Pitta/Kapha; constipation; clearing;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Release and clear</w:t>
            </w:r>
          </w:p>
        </w:tc>
      </w:tr>
      <w:tr>
        <w:tc>
          <w:tcPr>
            <w:tcW w:type="dxa" w:w="1584"/>
            <w:vAlign w:val="top"/>
          </w:tcPr>
          <w:p>
            <w:pPr>
              <w:spacing w:after="0" w:before="0"/>
            </w:pPr>
            <w:r>
              <w:rPr>
                <w:rFonts w:ascii="Aptos" w:hAnsi="Aptos"/>
                <w:sz w:val="16"/>
              </w:rPr>
            </w:r>
            <w:r>
              <w:rPr>
                <w:rFonts w:ascii="Aptos" w:hAnsi="Aptos"/>
                <w:b w:val="0"/>
                <w:sz w:val="16"/>
              </w:rPr>
              <w:t>Borage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Borago officinalis</w:t>
            </w:r>
          </w:p>
        </w:tc>
        <w:tc>
          <w:tcPr>
            <w:tcW w:type="dxa" w:w="1440"/>
            <w:vAlign w:val="top"/>
          </w:tcPr>
          <w:p>
            <w:pPr>
              <w:spacing w:after="0" w:before="0"/>
            </w:pPr>
            <w:r>
              <w:rPr>
                <w:rFonts w:ascii="Aptos" w:hAnsi="Aptos"/>
                <w:sz w:val="16"/>
              </w:rPr>
            </w:r>
            <w:r>
              <w:rPr>
                <w:rFonts w:ascii="Aptos" w:hAnsi="Aptos"/>
                <w:b w:val="0"/>
                <w:sz w:val="16"/>
              </w:rPr>
              <w:t>astringent,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diaphoretic, diuretic, demulcent</w:t>
            </w:r>
          </w:p>
        </w:tc>
        <w:tc>
          <w:tcPr>
            <w:tcW w:type="dxa" w:w="2592"/>
            <w:vAlign w:val="top"/>
          </w:tcPr>
          <w:p>
            <w:pPr>
              <w:spacing w:after="0" w:before="0"/>
            </w:pPr>
            <w:r>
              <w:rPr>
                <w:rFonts w:ascii="Aptos" w:hAnsi="Aptos"/>
                <w:sz w:val="16"/>
              </w:rPr>
            </w:r>
            <w:r>
              <w:rPr>
                <w:rFonts w:ascii="Aptos" w:hAnsi="Aptos"/>
                <w:b w:val="0"/>
                <w:sz w:val="16"/>
              </w:rPr>
              <w:t>excess Pitta/Kapha; water retention; puffiness; dryness; irritation</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Buchu</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diuretic, diaphoretic, stimulant</w:t>
            </w:r>
          </w:p>
        </w:tc>
        <w:tc>
          <w:tcPr>
            <w:tcW w:type="dxa" w:w="2592"/>
            <w:vAlign w:val="top"/>
          </w:tcPr>
          <w:p>
            <w:pPr>
              <w:spacing w:after="0" w:before="0"/>
            </w:pPr>
            <w:r>
              <w:rPr>
                <w:rFonts w:ascii="Aptos" w:hAnsi="Aptos"/>
                <w:sz w:val="16"/>
              </w:rPr>
            </w:r>
            <w:r>
              <w:rPr>
                <w:rFonts w:ascii="Aptos" w:hAnsi="Aptos"/>
                <w:b w:val="0"/>
                <w:sz w:val="16"/>
              </w:rPr>
              <w:t>excess Pitta/Kapha; sluggishness; cold/heavy Kapha; water retention; puffiness</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Buckbean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antipyretic, laxative</w:t>
            </w:r>
          </w:p>
        </w:tc>
        <w:tc>
          <w:tcPr>
            <w:tcW w:type="dxa" w:w="2592"/>
            <w:vAlign w:val="top"/>
          </w:tcPr>
          <w:p>
            <w:pPr>
              <w:spacing w:after="0" w:before="0"/>
            </w:pPr>
            <w:r>
              <w:rPr>
                <w:rFonts w:ascii="Aptos" w:hAnsi="Aptos"/>
                <w:sz w:val="16"/>
              </w:rPr>
            </w:r>
            <w:r>
              <w:rPr>
                <w:rFonts w:ascii="Aptos" w:hAnsi="Aptos"/>
                <w:b w:val="0"/>
                <w:sz w:val="16"/>
              </w:rPr>
              <w:t>excess Pitta/Kapha; constipation; clearing;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Burdock</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diaphoretic, diuretic, astringent</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Butternut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purgative, anthelmintic, astringent</w:t>
            </w:r>
          </w:p>
        </w:tc>
        <w:tc>
          <w:tcPr>
            <w:tcW w:type="dxa" w:w="2592"/>
            <w:vAlign w:val="top"/>
          </w:tcPr>
          <w:p>
            <w:pPr>
              <w:spacing w:after="0" w:before="0"/>
            </w:pPr>
            <w:r>
              <w:rPr>
                <w:rFonts w:ascii="Aptos" w:hAnsi="Aptos"/>
                <w:sz w:val="16"/>
              </w:rPr>
            </w:r>
            <w:r>
              <w:rPr>
                <w:rFonts w:ascii="Aptos" w:hAnsi="Aptos"/>
                <w:b w:val="0"/>
                <w:sz w:val="16"/>
              </w:rPr>
              <w:t>excess Pitta/Kapha; constipation; clearing;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Tone and repair</w:t>
            </w:r>
          </w:p>
        </w:tc>
      </w:tr>
      <w:tr>
        <w:tc>
          <w:tcPr>
            <w:tcW w:type="dxa" w:w="1584"/>
            <w:vAlign w:val="top"/>
          </w:tcPr>
          <w:p>
            <w:pPr>
              <w:spacing w:after="0" w:before="0"/>
            </w:pPr>
            <w:r>
              <w:rPr>
                <w:rFonts w:ascii="Aptos" w:hAnsi="Aptos"/>
                <w:sz w:val="16"/>
              </w:rPr>
            </w:r>
            <w:r>
              <w:rPr>
                <w:rFonts w:ascii="Aptos" w:hAnsi="Aptos"/>
                <w:b w:val="0"/>
                <w:sz w:val="16"/>
              </w:rPr>
              <w:t>Cabbage</w:t>
            </w:r>
          </w:p>
        </w:tc>
        <w:tc>
          <w:tcPr>
            <w:tcW w:type="dxa" w:w="1152"/>
            <w:vAlign w:val="top"/>
          </w:tcPr>
          <w:p>
            <w:pPr>
              <w:spacing w:after="0" w:before="0"/>
            </w:pPr>
            <w:r>
              <w:rPr>
                <w:rFonts w:ascii="Aptos" w:hAnsi="Aptos"/>
                <w:sz w:val="16"/>
              </w:rPr>
            </w:r>
            <w:r>
              <w:rPr>
                <w:rFonts w:ascii="Aptos" w:hAnsi="Aptos"/>
                <w:b w:val="0"/>
                <w:sz w:val="16"/>
              </w:rPr>
              <w:t>Food</w:t>
            </w:r>
          </w:p>
        </w:tc>
        <w:tc>
          <w:tcPr>
            <w:tcW w:type="dxa" w:w="1512"/>
            <w:vAlign w:val="top"/>
          </w:tcPr>
          <w:p>
            <w:pPr>
              <w:spacing w:after="0" w:before="0"/>
            </w:pPr>
            <w:r>
              <w:rPr>
                <w:rFonts w:ascii="Aptos" w:hAnsi="Aptos"/>
                <w:sz w:val="16"/>
              </w:rPr>
            </w:r>
            <w:r>
              <w:rPr>
                <w:rFonts w:ascii="Aptos" w:hAnsi="Aptos"/>
                <w:b w:val="0"/>
                <w:sz w:val="16"/>
              </w:rPr>
              <w:t>Brassica oleracea</w:t>
            </w:r>
          </w:p>
        </w:tc>
        <w:tc>
          <w:tcPr>
            <w:tcW w:type="dxa" w:w="1440"/>
            <w:vAlign w:val="top"/>
          </w:tcPr>
          <w:p>
            <w:pPr>
              <w:spacing w:after="0" w:before="0"/>
            </w:pPr>
            <w:r>
              <w:rPr>
                <w:rFonts w:ascii="Aptos" w:hAnsi="Aptos"/>
                <w:sz w:val="16"/>
              </w:rPr>
            </w:r>
            <w:r>
              <w:rPr>
                <w:rFonts w:ascii="Aptos" w:hAnsi="Aptos"/>
                <w:b w:val="0"/>
                <w:sz w:val="16"/>
              </w:rPr>
            </w:r>
          </w:p>
        </w:tc>
        <w:tc>
          <w:tcPr>
            <w:tcW w:type="dxa" w:w="792"/>
            <w:vAlign w:val="top"/>
          </w:tcPr>
          <w:p>
            <w:pPr>
              <w:spacing w:after="0" w:before="0"/>
            </w:pPr>
            <w:r>
              <w:rPr>
                <w:rFonts w:ascii="Aptos" w:hAnsi="Aptos"/>
                <w:sz w:val="16"/>
              </w:rPr>
            </w:r>
            <w:r>
              <w:rPr>
                <w:rFonts w:ascii="Aptos" w:hAnsi="Aptos"/>
                <w:b w:val="0"/>
                <w:sz w:val="16"/>
              </w:rPr>
            </w:r>
          </w:p>
        </w:tc>
        <w:tc>
          <w:tcPr>
            <w:tcW w:type="dxa" w:w="864"/>
            <w:vAlign w:val="top"/>
          </w:tcPr>
          <w:p>
            <w:pPr>
              <w:spacing w:after="0" w:before="0"/>
            </w:pPr>
            <w:r>
              <w:rPr>
                <w:rFonts w:ascii="Aptos" w:hAnsi="Aptos"/>
                <w:sz w:val="16"/>
              </w:rPr>
            </w:r>
            <w:r>
              <w:rPr>
                <w:rFonts w:ascii="Aptos" w:hAnsi="Aptos"/>
                <w:b w:val="0"/>
                <w:sz w:val="16"/>
              </w:rPr>
            </w:r>
          </w:p>
        </w:tc>
        <w:tc>
          <w:tcPr>
            <w:tcW w:type="dxa" w:w="1008"/>
            <w:vAlign w:val="top"/>
          </w:tcPr>
          <w:p>
            <w:pPr>
              <w:spacing w:after="0" w:before="0"/>
            </w:pPr>
            <w:r>
              <w:rPr>
                <w:rFonts w:ascii="Aptos" w:hAnsi="Aptos"/>
                <w:sz w:val="16"/>
              </w:rPr>
            </w:r>
            <w:r>
              <w:rPr>
                <w:rFonts w:ascii="Aptos" w:hAnsi="Aptos"/>
                <w:b w:val="0"/>
                <w:sz w:val="16"/>
              </w:rPr>
              <w:t>KP- V+</w:t>
            </w:r>
          </w:p>
        </w:tc>
        <w:tc>
          <w:tcPr>
            <w:tcW w:type="dxa" w:w="2304"/>
            <w:vAlign w:val="top"/>
          </w:tcPr>
          <w:p>
            <w:pPr>
              <w:spacing w:after="0" w:before="0"/>
            </w:pPr>
            <w:r>
              <w:rPr>
                <w:rFonts w:ascii="Aptos" w:hAnsi="Aptos"/>
                <w:sz w:val="16"/>
              </w:rPr>
            </w:r>
            <w:r>
              <w:rPr>
                <w:rFonts w:ascii="Aptos" w:hAnsi="Aptos"/>
                <w:b w:val="0"/>
                <w:sz w:val="16"/>
              </w:rPr>
              <w:t>anti-inflammatory, antibacterial, tissue healing</w:t>
            </w:r>
          </w:p>
        </w:tc>
        <w:tc>
          <w:tcPr>
            <w:tcW w:type="dxa" w:w="2592"/>
            <w:vAlign w:val="top"/>
          </w:tcPr>
          <w:p>
            <w:pPr>
              <w:spacing w:after="0" w:before="0"/>
            </w:pPr>
            <w:r>
              <w:rPr>
                <w:rFonts w:ascii="Aptos" w:hAnsi="Aptos"/>
                <w:sz w:val="16"/>
              </w:rPr>
            </w:r>
            <w:r>
              <w:rPr>
                <w:rFonts w:ascii="Aptos" w:hAnsi="Aptos"/>
                <w:b w:val="0"/>
                <w:sz w:val="16"/>
              </w:rPr>
              <w:t>excess Pitta/Kapha</w:t>
            </w:r>
          </w:p>
        </w:tc>
        <w:tc>
          <w:tcPr>
            <w:tcW w:type="dxa" w:w="2592"/>
            <w:vAlign w:val="top"/>
          </w:tcPr>
          <w:p>
            <w:pPr>
              <w:spacing w:after="0" w:before="0"/>
            </w:pPr>
            <w:r>
              <w:rPr>
                <w:rFonts w:ascii="Aptos" w:hAnsi="Aptos"/>
                <w:sz w:val="16"/>
              </w:rPr>
            </w:r>
            <w:r>
              <w:rPr>
                <w:rFonts w:ascii="Aptos" w:hAnsi="Aptos"/>
                <w:b w:val="0"/>
                <w:sz w:val="16"/>
              </w:rPr>
              <w:t>dryness; anxiety; constipation</w:t>
            </w:r>
          </w:p>
        </w:tc>
        <w:tc>
          <w:tcPr>
            <w:tcW w:type="dxa" w:w="2088"/>
            <w:vAlign w:val="top"/>
          </w:tcPr>
          <w:p>
            <w:pPr>
              <w:spacing w:after="0" w:before="0"/>
            </w:pPr>
            <w:r>
              <w:rPr>
                <w:rFonts w:ascii="Aptos" w:hAnsi="Aptos"/>
                <w:sz w:val="16"/>
              </w:rPr>
            </w:r>
            <w:r>
              <w:rPr>
                <w:rFonts w:ascii="Aptos" w:hAnsi="Aptos"/>
                <w:b w:val="0"/>
                <w:sz w:val="16"/>
              </w:rPr>
              <w:t>Context is the remedy</w:t>
            </w:r>
          </w:p>
        </w:tc>
      </w:tr>
      <w:tr>
        <w:tc>
          <w:tcPr>
            <w:tcW w:type="dxa" w:w="1584"/>
            <w:vAlign w:val="top"/>
          </w:tcPr>
          <w:p>
            <w:pPr>
              <w:spacing w:after="0" w:before="0"/>
            </w:pPr>
            <w:r>
              <w:rPr>
                <w:rFonts w:ascii="Aptos" w:hAnsi="Aptos"/>
                <w:sz w:val="16"/>
              </w:rPr>
            </w:r>
            <w:r>
              <w:rPr>
                <w:rFonts w:ascii="Aptos" w:hAnsi="Aptos"/>
                <w:b w:val="0"/>
                <w:sz w:val="16"/>
              </w:rPr>
              <w:t>Calamus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decongestant, nervine, rejuvenative</w:t>
            </w:r>
          </w:p>
        </w:tc>
        <w:tc>
          <w:tcPr>
            <w:tcW w:type="dxa" w:w="2592"/>
            <w:vAlign w:val="top"/>
          </w:tcPr>
          <w:p>
            <w:pPr>
              <w:spacing w:after="0" w:before="0"/>
            </w:pPr>
            <w:r>
              <w:rPr>
                <w:rFonts w:ascii="Aptos" w:hAnsi="Aptos"/>
                <w:sz w:val="16"/>
              </w:rPr>
            </w:r>
            <w:r>
              <w:rPr>
                <w:rFonts w:ascii="Aptos" w:hAnsi="Aptos"/>
                <w:b w:val="0"/>
                <w:sz w:val="16"/>
              </w:rPr>
              <w:t>excess Vata/Kapha; sluggishness; cold/heavy Kapha; mucus; congestion</w:t>
            </w:r>
          </w:p>
        </w:tc>
        <w:tc>
          <w:tcPr>
            <w:tcW w:type="dxa" w:w="2592"/>
            <w:vAlign w:val="top"/>
          </w:tcPr>
          <w:p>
            <w:pPr>
              <w:spacing w:after="0" w:before="0"/>
            </w:pPr>
            <w:r>
              <w:rPr>
                <w:rFonts w:ascii="Aptos" w:hAnsi="Aptos"/>
                <w:sz w:val="16"/>
              </w:rPr>
            </w:r>
            <w:r>
              <w:rPr>
                <w:rFonts w:ascii="Aptos" w:hAnsi="Aptos"/>
                <w:b w:val="0"/>
                <w:sz w:val="16"/>
              </w:rPr>
              <w:t>strong herb: professional guidance; heat; reflux; irritability; hot flashes</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Calendula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vulnerary, antispasmodic, alterative</w:t>
            </w:r>
          </w:p>
        </w:tc>
        <w:tc>
          <w:tcPr>
            <w:tcW w:type="dxa" w:w="2592"/>
            <w:vAlign w:val="top"/>
          </w:tcPr>
          <w:p>
            <w:pPr>
              <w:spacing w:after="0" w:before="0"/>
            </w:pPr>
            <w:r>
              <w:rPr>
                <w:rFonts w:ascii="Aptos" w:hAnsi="Aptos"/>
                <w:sz w:val="16"/>
              </w:rPr>
            </w:r>
            <w:r>
              <w:rPr>
                <w:rFonts w:ascii="Aptos" w:hAnsi="Aptos"/>
                <w:b w:val="0"/>
                <w:sz w:val="16"/>
              </w:rPr>
              <w:t>excess Pitta/Kapha; cramps; spasm/tension;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Calumba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bitter tonic, antipyretic, antiemetic</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Camphor</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diaphoretic, stimulant, decongestant, analgesic</w:t>
            </w:r>
          </w:p>
        </w:tc>
        <w:tc>
          <w:tcPr>
            <w:tcW w:type="dxa" w:w="2592"/>
            <w:vAlign w:val="top"/>
          </w:tcPr>
          <w:p>
            <w:pPr>
              <w:spacing w:after="0" w:before="0"/>
            </w:pPr>
            <w:r>
              <w:rPr>
                <w:rFonts w:ascii="Aptos" w:hAnsi="Aptos"/>
                <w:sz w:val="16"/>
              </w:rPr>
            </w:r>
            <w:r>
              <w:rPr>
                <w:rFonts w:ascii="Aptos" w:hAnsi="Aptos"/>
                <w:b w:val="0"/>
                <w:sz w:val="16"/>
              </w:rPr>
              <w:t>excess Vata/Kapha; sluggishness; cold/heavy Kapha; mucus; congestion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Caraway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carminative, stimulant</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Cardamom</w:t>
            </w:r>
          </w:p>
        </w:tc>
        <w:tc>
          <w:tcPr>
            <w:tcW w:type="dxa" w:w="1152"/>
            <w:vAlign w:val="top"/>
          </w:tcPr>
          <w:p>
            <w:pPr>
              <w:spacing w:after="0" w:before="0"/>
            </w:pPr>
            <w:r>
              <w:rPr>
                <w:rFonts w:ascii="Aptos" w:hAnsi="Aptos"/>
                <w:sz w:val="16"/>
              </w:rPr>
            </w:r>
            <w:r>
              <w:rPr>
                <w:rFonts w:ascii="Aptos" w:hAnsi="Aptos"/>
                <w:b w:val="0"/>
                <w:sz w:val="16"/>
              </w:rPr>
              <w:t>Spice</w:t>
            </w:r>
          </w:p>
        </w:tc>
        <w:tc>
          <w:tcPr>
            <w:tcW w:type="dxa" w:w="1512"/>
            <w:vAlign w:val="top"/>
          </w:tcPr>
          <w:p>
            <w:pPr>
              <w:spacing w:after="0" w:before="0"/>
            </w:pPr>
            <w:r>
              <w:rPr>
                <w:rFonts w:ascii="Aptos" w:hAnsi="Aptos"/>
                <w:sz w:val="16"/>
              </w:rPr>
            </w:r>
            <w:r>
              <w:rPr>
                <w:rFonts w:ascii="Aptos" w:hAnsi="Aptos"/>
                <w:b w:val="0"/>
                <w:sz w:val="16"/>
              </w:rPr>
              <w:t>Elettaria cardamomum</w:t>
            </w:r>
          </w:p>
        </w:tc>
        <w:tc>
          <w:tcPr>
            <w:tcW w:type="dxa" w:w="1440"/>
            <w:vAlign w:val="top"/>
          </w:tcPr>
          <w:p>
            <w:pPr>
              <w:spacing w:after="0" w:before="0"/>
            </w:pPr>
            <w:r>
              <w:rPr>
                <w:rFonts w:ascii="Aptos" w:hAnsi="Aptos"/>
                <w:sz w:val="16"/>
              </w:rPr>
            </w:r>
            <w:r>
              <w:rPr>
                <w:rFonts w:ascii="Aptos" w:hAnsi="Aptos"/>
                <w:b w:val="0"/>
                <w:sz w:val="16"/>
              </w:rPr>
              <w:t>pungent,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carminative, expectorant</w:t>
            </w:r>
          </w:p>
        </w:tc>
        <w:tc>
          <w:tcPr>
            <w:tcW w:type="dxa" w:w="2592"/>
            <w:vAlign w:val="top"/>
          </w:tcPr>
          <w:p>
            <w:pPr>
              <w:spacing w:after="0" w:before="0"/>
            </w:pPr>
            <w:r>
              <w:rPr>
                <w:rFonts w:ascii="Aptos" w:hAnsi="Aptos"/>
                <w:sz w:val="16"/>
              </w:rPr>
            </w:r>
            <w:r>
              <w:rPr>
                <w:rFonts w:ascii="Aptos" w:hAnsi="Aptos"/>
                <w:b w:val="0"/>
                <w:sz w:val="16"/>
              </w:rPr>
              <w:t>heavy meals; nausea; coffee balancing; bloating; mucus</w:t>
            </w:r>
          </w:p>
        </w:tc>
        <w:tc>
          <w:tcPr>
            <w:tcW w:type="dxa" w:w="2592"/>
            <w:vAlign w:val="top"/>
          </w:tcPr>
          <w:p>
            <w:pPr>
              <w:spacing w:after="0" w:before="0"/>
            </w:pPr>
            <w:r>
              <w:rPr>
                <w:rFonts w:ascii="Aptos" w:hAnsi="Aptos"/>
                <w:sz w:val="16"/>
              </w:rPr>
            </w:r>
            <w:r>
              <w:rPr>
                <w:rFonts w:ascii="Aptos" w:hAnsi="Aptos"/>
                <w:b w:val="0"/>
                <w:sz w:val="16"/>
              </w:rPr>
              <w:t>rarely; use less with strong heat or dryness</w:t>
            </w:r>
          </w:p>
        </w:tc>
        <w:tc>
          <w:tcPr>
            <w:tcW w:type="dxa" w:w="2088"/>
            <w:vAlign w:val="top"/>
          </w:tcPr>
          <w:p>
            <w:pPr>
              <w:spacing w:after="0" w:before="0"/>
            </w:pPr>
            <w:r>
              <w:rPr>
                <w:rFonts w:ascii="Aptos" w:hAnsi="Aptos"/>
                <w:sz w:val="16"/>
              </w:rPr>
            </w:r>
            <w:r>
              <w:rPr>
                <w:rFonts w:ascii="Aptos" w:hAnsi="Aptos"/>
                <w:b w:val="0"/>
                <w:sz w:val="16"/>
              </w:rPr>
              <w:t>Digest gently</w:t>
            </w:r>
          </w:p>
        </w:tc>
      </w:tr>
      <w:tr>
        <w:tc>
          <w:tcPr>
            <w:tcW w:type="dxa" w:w="1584"/>
            <w:vAlign w:val="top"/>
          </w:tcPr>
          <w:p>
            <w:pPr>
              <w:spacing w:after="0" w:before="0"/>
            </w:pPr>
            <w:r>
              <w:rPr>
                <w:rFonts w:ascii="Aptos" w:hAnsi="Aptos"/>
                <w:sz w:val="16"/>
              </w:rPr>
            </w:r>
            <w:r>
              <w:rPr>
                <w:rFonts w:ascii="Aptos" w:hAnsi="Aptos"/>
                <w:b w:val="0"/>
                <w:sz w:val="16"/>
              </w:rPr>
              <w:t>Cascara Sagrada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laxative, astringent, bitter tonic</w:t>
            </w:r>
          </w:p>
        </w:tc>
        <w:tc>
          <w:tcPr>
            <w:tcW w:type="dxa" w:w="2592"/>
            <w:vAlign w:val="top"/>
          </w:tcPr>
          <w:p>
            <w:pPr>
              <w:spacing w:after="0" w:before="0"/>
            </w:pPr>
            <w:r>
              <w:rPr>
                <w:rFonts w:ascii="Aptos" w:hAnsi="Aptos"/>
                <w:sz w:val="16"/>
              </w:rPr>
            </w:r>
            <w:r>
              <w:rPr>
                <w:rFonts w:ascii="Aptos" w:hAnsi="Aptos"/>
                <w:b w:val="0"/>
                <w:sz w:val="16"/>
              </w:rPr>
              <w:t>excess Pitta/Kapha; depletion; recovery; constipation; clearing</w:t>
            </w:r>
          </w:p>
        </w:tc>
        <w:tc>
          <w:tcPr>
            <w:tcW w:type="dxa" w:w="2592"/>
            <w:vAlign w:val="top"/>
          </w:tcPr>
          <w:p>
            <w:pPr>
              <w:spacing w:after="0" w:before="0"/>
            </w:pPr>
            <w:r>
              <w:rPr>
                <w:rFonts w:ascii="Aptos" w:hAnsi="Aptos"/>
                <w:sz w:val="16"/>
              </w:rPr>
            </w:r>
            <w:r>
              <w:rPr>
                <w:rFonts w:ascii="Aptos" w:hAnsi="Aptos"/>
                <w:b w:val="0"/>
                <w:sz w:val="16"/>
              </w:rPr>
              <w:t>strong herb: professional guidance; dryness; anxiety; constipation; cold digestion</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Castor Oil</w:t>
            </w:r>
          </w:p>
        </w:tc>
        <w:tc>
          <w:tcPr>
            <w:tcW w:type="dxa" w:w="1152"/>
            <w:vAlign w:val="top"/>
          </w:tcPr>
          <w:p>
            <w:pPr>
              <w:spacing w:after="0" w:before="0"/>
            </w:pPr>
            <w:r>
              <w:rPr>
                <w:rFonts w:ascii="Aptos" w:hAnsi="Aptos"/>
                <w:sz w:val="16"/>
              </w:rPr>
            </w:r>
            <w:r>
              <w:rPr>
                <w:rFonts w:ascii="Aptos" w:hAnsi="Aptos"/>
                <w:b w:val="0"/>
                <w:sz w:val="16"/>
              </w:rPr>
              <w:t>Oil</w:t>
            </w:r>
          </w:p>
        </w:tc>
        <w:tc>
          <w:tcPr>
            <w:tcW w:type="dxa" w:w="1512"/>
            <w:vAlign w:val="top"/>
          </w:tcPr>
          <w:p>
            <w:pPr>
              <w:spacing w:after="0" w:before="0"/>
            </w:pPr>
            <w:r>
              <w:rPr>
                <w:rFonts w:ascii="Aptos" w:hAnsi="Aptos"/>
                <w:sz w:val="16"/>
              </w:rPr>
            </w:r>
            <w:r>
              <w:rPr>
                <w:rFonts w:ascii="Aptos" w:hAnsi="Aptos"/>
                <w:b w:val="0"/>
                <w:sz w:val="16"/>
              </w:rPr>
              <w:t>Ricinus communis</w:t>
            </w:r>
          </w:p>
        </w:tc>
        <w:tc>
          <w:tcPr>
            <w:tcW w:type="dxa" w:w="1440"/>
            <w:vAlign w:val="top"/>
          </w:tcPr>
          <w:p>
            <w:pPr>
              <w:spacing w:after="0" w:before="0"/>
            </w:pPr>
            <w:r>
              <w:rPr>
                <w:rFonts w:ascii="Aptos" w:hAnsi="Aptos"/>
                <w:sz w:val="16"/>
              </w:rPr>
            </w:r>
            <w:r>
              <w:rPr>
                <w:rFonts w:ascii="Aptos" w:hAnsi="Aptos"/>
                <w:b w:val="0"/>
                <w:sz w:val="16"/>
              </w:rPr>
              <w:t>pungent,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 PK+</w:t>
            </w:r>
          </w:p>
        </w:tc>
        <w:tc>
          <w:tcPr>
            <w:tcW w:type="dxa" w:w="2304"/>
            <w:vAlign w:val="top"/>
          </w:tcPr>
          <w:p>
            <w:pPr>
              <w:spacing w:after="0" w:before="0"/>
            </w:pPr>
            <w:r>
              <w:rPr>
                <w:rFonts w:ascii="Aptos" w:hAnsi="Aptos"/>
                <w:sz w:val="16"/>
              </w:rPr>
            </w:r>
            <w:r>
              <w:rPr>
                <w:rFonts w:ascii="Aptos" w:hAnsi="Aptos"/>
                <w:b w:val="0"/>
                <w:sz w:val="16"/>
              </w:rPr>
              <w:t>cathartic, demulcent, analgesic, nervine</w:t>
            </w:r>
          </w:p>
        </w:tc>
        <w:tc>
          <w:tcPr>
            <w:tcW w:type="dxa" w:w="2592"/>
            <w:vAlign w:val="top"/>
          </w:tcPr>
          <w:p>
            <w:pPr>
              <w:spacing w:after="0" w:before="0"/>
            </w:pPr>
            <w:r>
              <w:rPr>
                <w:rFonts w:ascii="Aptos" w:hAnsi="Aptos"/>
                <w:sz w:val="16"/>
              </w:rPr>
            </w:r>
            <w:r>
              <w:rPr>
                <w:rFonts w:ascii="Aptos" w:hAnsi="Aptos"/>
                <w:b w:val="0"/>
                <w:sz w:val="16"/>
              </w:rPr>
              <w:t>excess Vata; stress; overthinking; dryness; irritation</w:t>
            </w:r>
          </w:p>
        </w:tc>
        <w:tc>
          <w:tcPr>
            <w:tcW w:type="dxa" w:w="2592"/>
            <w:vAlign w:val="top"/>
          </w:tcPr>
          <w:p>
            <w:pPr>
              <w:spacing w:after="0" w:before="0"/>
            </w:pPr>
            <w:r>
              <w:rPr>
                <w:rFonts w:ascii="Aptos" w:hAnsi="Aptos"/>
                <w:sz w:val="16"/>
              </w:rPr>
            </w:r>
            <w:r>
              <w:rPr>
                <w:rFonts w:ascii="Aptos" w:hAnsi="Aptos"/>
                <w:b w:val="0"/>
                <w:sz w:val="16"/>
              </w:rPr>
              <w:t>heat; reflux; irritability; mucus; heaviness</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Catnip</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diaphoretic, carminative, nervine</w:t>
            </w:r>
          </w:p>
        </w:tc>
        <w:tc>
          <w:tcPr>
            <w:tcW w:type="dxa" w:w="2592"/>
            <w:vAlign w:val="top"/>
          </w:tcPr>
          <w:p>
            <w:pPr>
              <w:spacing w:after="0" w:before="0"/>
            </w:pPr>
            <w:r>
              <w:rPr>
                <w:rFonts w:ascii="Aptos" w:hAnsi="Aptos"/>
                <w:sz w:val="16"/>
              </w:rPr>
            </w:r>
            <w:r>
              <w:rPr>
                <w:rFonts w:ascii="Aptos" w:hAnsi="Aptos"/>
                <w:b w:val="0"/>
                <w:sz w:val="16"/>
              </w:rPr>
              <w:t>excess Pitta/Kapha; gas; bloating; stress; overthinking</w:t>
            </w:r>
          </w:p>
        </w:tc>
        <w:tc>
          <w:tcPr>
            <w:tcW w:type="dxa" w:w="2592"/>
            <w:vAlign w:val="top"/>
          </w:tcPr>
          <w:p>
            <w:pPr>
              <w:spacing w:after="0" w:before="0"/>
            </w:pPr>
            <w:r>
              <w:rPr>
                <w:rFonts w:ascii="Aptos" w:hAnsi="Aptos"/>
                <w:sz w:val="16"/>
              </w:rPr>
            </w:r>
            <w:r>
              <w:rPr>
                <w:rFonts w:ascii="Aptos" w:hAnsi="Aptos"/>
                <w:b w:val="0"/>
                <w:sz w:val="16"/>
              </w:rPr>
              <w:t>cold digestion; low agni</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Cattail</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 VK+</w:t>
            </w:r>
          </w:p>
        </w:tc>
        <w:tc>
          <w:tcPr>
            <w:tcW w:type="dxa" w:w="2304"/>
            <w:vAlign w:val="top"/>
          </w:tcPr>
          <w:p>
            <w:pPr>
              <w:spacing w:after="0" w:before="0"/>
            </w:pPr>
            <w:r>
              <w:rPr>
                <w:rFonts w:ascii="Aptos" w:hAnsi="Aptos"/>
                <w:sz w:val="16"/>
              </w:rPr>
            </w:r>
            <w:r>
              <w:rPr>
                <w:rFonts w:ascii="Aptos" w:hAnsi="Aptos"/>
                <w:b w:val="0"/>
                <w:sz w:val="16"/>
              </w:rPr>
              <w:t>astringent, hemostatic, vulnerary</w:t>
            </w:r>
          </w:p>
        </w:tc>
        <w:tc>
          <w:tcPr>
            <w:tcW w:type="dxa" w:w="2592"/>
            <w:vAlign w:val="top"/>
          </w:tcPr>
          <w:p>
            <w:pPr>
              <w:spacing w:after="0" w:before="0"/>
            </w:pPr>
            <w:r>
              <w:rPr>
                <w:rFonts w:ascii="Aptos" w:hAnsi="Aptos"/>
                <w:sz w:val="16"/>
              </w:rPr>
            </w:r>
            <w:r>
              <w:rPr>
                <w:rFonts w:ascii="Aptos" w:hAnsi="Aptos"/>
                <w:b w:val="0"/>
                <w:sz w:val="16"/>
              </w:rPr>
              <w:t>excess Pitta; heat; summer/Pitta; excess discharge; loose tissue</w:t>
            </w:r>
          </w:p>
        </w:tc>
        <w:tc>
          <w:tcPr>
            <w:tcW w:type="dxa" w:w="2592"/>
            <w:vAlign w:val="top"/>
          </w:tcPr>
          <w:p>
            <w:pPr>
              <w:spacing w:after="0" w:before="0"/>
            </w:pPr>
            <w:r>
              <w:rPr>
                <w:rFonts w:ascii="Aptos" w:hAnsi="Aptos"/>
                <w:sz w:val="16"/>
              </w:rPr>
            </w:r>
            <w:r>
              <w:rPr>
                <w:rFonts w:ascii="Aptos" w:hAnsi="Aptos"/>
                <w:b w:val="0"/>
                <w:sz w:val="16"/>
              </w:rPr>
              <w:t>dryness; anxiety; constipation; mucus; heaviness</w:t>
            </w:r>
          </w:p>
        </w:tc>
        <w:tc>
          <w:tcPr>
            <w:tcW w:type="dxa" w:w="2088"/>
            <w:vAlign w:val="top"/>
          </w:tcPr>
          <w:p>
            <w:pPr>
              <w:spacing w:after="0" w:before="0"/>
            </w:pPr>
            <w:r>
              <w:rPr>
                <w:rFonts w:ascii="Aptos" w:hAnsi="Aptos"/>
                <w:sz w:val="16"/>
              </w:rPr>
            </w:r>
            <w:r>
              <w:rPr>
                <w:rFonts w:ascii="Aptos" w:hAnsi="Aptos"/>
                <w:b w:val="0"/>
                <w:sz w:val="16"/>
              </w:rPr>
              <w:t>Tone and repair</w:t>
            </w:r>
          </w:p>
        </w:tc>
      </w:tr>
      <w:tr>
        <w:tc>
          <w:tcPr>
            <w:tcW w:type="dxa" w:w="1584"/>
            <w:vAlign w:val="top"/>
          </w:tcPr>
          <w:p>
            <w:pPr>
              <w:spacing w:after="0" w:before="0"/>
            </w:pPr>
            <w:r>
              <w:rPr>
                <w:rFonts w:ascii="Aptos" w:hAnsi="Aptos"/>
                <w:sz w:val="16"/>
              </w:rPr>
            </w:r>
            <w:r>
              <w:rPr>
                <w:rFonts w:ascii="Aptos" w:hAnsi="Aptos"/>
                <w:b w:val="0"/>
                <w:sz w:val="16"/>
              </w:rPr>
              <w:t>Cayenne</w:t>
            </w:r>
          </w:p>
        </w:tc>
        <w:tc>
          <w:tcPr>
            <w:tcW w:type="dxa" w:w="1152"/>
            <w:vAlign w:val="top"/>
          </w:tcPr>
          <w:p>
            <w:pPr>
              <w:spacing w:after="0" w:before="0"/>
            </w:pPr>
            <w:r>
              <w:rPr>
                <w:rFonts w:ascii="Aptos" w:hAnsi="Aptos"/>
                <w:sz w:val="16"/>
              </w:rPr>
            </w:r>
            <w:r>
              <w:rPr>
                <w:rFonts w:ascii="Aptos" w:hAnsi="Aptos"/>
                <w:b w:val="0"/>
                <w:sz w:val="16"/>
              </w:rPr>
              <w:t>Spice</w:t>
            </w:r>
          </w:p>
        </w:tc>
        <w:tc>
          <w:tcPr>
            <w:tcW w:type="dxa" w:w="1512"/>
            <w:vAlign w:val="top"/>
          </w:tcPr>
          <w:p>
            <w:pPr>
              <w:spacing w:after="0" w:before="0"/>
            </w:pPr>
            <w:r>
              <w:rPr>
                <w:rFonts w:ascii="Aptos" w:hAnsi="Aptos"/>
                <w:sz w:val="16"/>
              </w:rPr>
            </w:r>
            <w:r>
              <w:rPr>
                <w:rFonts w:ascii="Aptos" w:hAnsi="Aptos"/>
                <w:b w:val="0"/>
                <w:sz w:val="16"/>
              </w:rPr>
              <w:t>Capsicum annuum</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 PV+</w:t>
            </w:r>
          </w:p>
        </w:tc>
        <w:tc>
          <w:tcPr>
            <w:tcW w:type="dxa" w:w="2304"/>
            <w:vAlign w:val="top"/>
          </w:tcPr>
          <w:p>
            <w:pPr>
              <w:spacing w:after="0" w:before="0"/>
            </w:pPr>
            <w:r>
              <w:rPr>
                <w:rFonts w:ascii="Aptos" w:hAnsi="Aptos"/>
                <w:sz w:val="16"/>
              </w:rPr>
            </w:r>
            <w:r>
              <w:rPr>
                <w:rFonts w:ascii="Aptos" w:hAnsi="Aptos"/>
                <w:b w:val="0"/>
                <w:sz w:val="16"/>
              </w:rPr>
              <w:t>stimulant, carminative, alterative, hemostatic</w:t>
            </w:r>
          </w:p>
        </w:tc>
        <w:tc>
          <w:tcPr>
            <w:tcW w:type="dxa" w:w="2592"/>
            <w:vAlign w:val="top"/>
          </w:tcPr>
          <w:p>
            <w:pPr>
              <w:spacing w:after="0" w:before="0"/>
            </w:pPr>
            <w:r>
              <w:rPr>
                <w:rFonts w:ascii="Aptos" w:hAnsi="Aptos"/>
                <w:sz w:val="16"/>
              </w:rPr>
            </w:r>
            <w:r>
              <w:rPr>
                <w:rFonts w:ascii="Aptos" w:hAnsi="Aptos"/>
                <w:b w:val="0"/>
                <w:sz w:val="16"/>
              </w:rPr>
              <w:t>excess Kapha; gas; bloating; sluggishness; cold/heavy Kapha</w:t>
            </w:r>
          </w:p>
        </w:tc>
        <w:tc>
          <w:tcPr>
            <w:tcW w:type="dxa" w:w="2592"/>
            <w:vAlign w:val="top"/>
          </w:tcPr>
          <w:p>
            <w:pPr>
              <w:spacing w:after="0" w:before="0"/>
            </w:pPr>
            <w:r>
              <w:rPr>
                <w:rFonts w:ascii="Aptos" w:hAnsi="Aptos"/>
                <w:sz w:val="16"/>
              </w:rPr>
            </w:r>
            <w:r>
              <w:rPr>
                <w:rFonts w:ascii="Aptos" w:hAnsi="Aptos"/>
                <w:b w:val="0"/>
                <w:sz w:val="16"/>
              </w:rPr>
              <w:t>dryness; anxiety; constipation; heat; reflux</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Centaury American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febrifuge, bitter tonic</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Centaury European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bitter tonic, antipyretic</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Chamomile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Matricaria chamomilla</w:t>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diaphoretic, carminative, nervine</w:t>
            </w:r>
          </w:p>
        </w:tc>
        <w:tc>
          <w:tcPr>
            <w:tcW w:type="dxa" w:w="2592"/>
            <w:vAlign w:val="top"/>
          </w:tcPr>
          <w:p>
            <w:pPr>
              <w:spacing w:after="0" w:before="0"/>
            </w:pPr>
            <w:r>
              <w:rPr>
                <w:rFonts w:ascii="Aptos" w:hAnsi="Aptos"/>
                <w:sz w:val="16"/>
              </w:rPr>
            </w:r>
            <w:r>
              <w:rPr>
                <w:rFonts w:ascii="Aptos" w:hAnsi="Aptos"/>
                <w:b w:val="0"/>
                <w:sz w:val="16"/>
              </w:rPr>
              <w:t>stress; cramps; sleep support; nervous digestion; irritability</w:t>
            </w:r>
          </w:p>
        </w:tc>
        <w:tc>
          <w:tcPr>
            <w:tcW w:type="dxa" w:w="2592"/>
            <w:vAlign w:val="top"/>
          </w:tcPr>
          <w:p>
            <w:pPr>
              <w:spacing w:after="0" w:before="0"/>
            </w:pPr>
            <w:r>
              <w:rPr>
                <w:rFonts w:ascii="Aptos" w:hAnsi="Aptos"/>
                <w:sz w:val="16"/>
              </w:rPr>
            </w:r>
            <w:r>
              <w:rPr>
                <w:rFonts w:ascii="Aptos" w:hAnsi="Aptos"/>
                <w:b w:val="0"/>
                <w:sz w:val="16"/>
              </w:rPr>
              <w:t>heavy lethargy; very cold/depleted state; ragweed allergy caution</w:t>
            </w:r>
          </w:p>
        </w:tc>
        <w:tc>
          <w:tcPr>
            <w:tcW w:type="dxa" w:w="2088"/>
            <w:vAlign w:val="top"/>
          </w:tcPr>
          <w:p>
            <w:pPr>
              <w:spacing w:after="0" w:before="0"/>
            </w:pPr>
            <w:r>
              <w:rPr>
                <w:rFonts w:ascii="Aptos" w:hAnsi="Aptos"/>
                <w:sz w:val="16"/>
              </w:rPr>
            </w:r>
            <w:r>
              <w:rPr>
                <w:rFonts w:ascii="Aptos" w:hAnsi="Aptos"/>
                <w:b w:val="0"/>
                <w:sz w:val="16"/>
              </w:rPr>
              <w:t>Soften and soothe</w:t>
            </w:r>
          </w:p>
        </w:tc>
      </w:tr>
      <w:tr>
        <w:tc>
          <w:tcPr>
            <w:tcW w:type="dxa" w:w="1584"/>
            <w:vAlign w:val="top"/>
          </w:tcPr>
          <w:p>
            <w:pPr>
              <w:spacing w:after="0" w:before="0"/>
            </w:pPr>
            <w:r>
              <w:rPr>
                <w:rFonts w:ascii="Aptos" w:hAnsi="Aptos"/>
                <w:sz w:val="16"/>
              </w:rPr>
            </w:r>
            <w:r>
              <w:rPr>
                <w:rFonts w:ascii="Aptos" w:hAnsi="Aptos"/>
                <w:b w:val="0"/>
                <w:sz w:val="16"/>
              </w:rPr>
              <w:t>Chaparral</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diuretic, bitter tonic</w:t>
            </w:r>
          </w:p>
        </w:tc>
        <w:tc>
          <w:tcPr>
            <w:tcW w:type="dxa" w:w="2592"/>
            <w:vAlign w:val="top"/>
          </w:tcPr>
          <w:p>
            <w:pPr>
              <w:spacing w:after="0" w:before="0"/>
            </w:pPr>
            <w:r>
              <w:rPr>
                <w:rFonts w:ascii="Aptos" w:hAnsi="Aptos"/>
                <w:sz w:val="16"/>
              </w:rPr>
            </w:r>
            <w:r>
              <w:rPr>
                <w:rFonts w:ascii="Aptos" w:hAnsi="Aptos"/>
                <w:b w:val="0"/>
                <w:sz w:val="16"/>
              </w:rPr>
              <w:t>excess Pitta/Kapha; water retention; puffiness; depletion; recovery</w:t>
            </w:r>
          </w:p>
        </w:tc>
        <w:tc>
          <w:tcPr>
            <w:tcW w:type="dxa" w:w="2592"/>
            <w:vAlign w:val="top"/>
          </w:tcPr>
          <w:p>
            <w:pPr>
              <w:spacing w:after="0" w:before="0"/>
            </w:pPr>
            <w:r>
              <w:rPr>
                <w:rFonts w:ascii="Aptos" w:hAnsi="Aptos"/>
                <w:sz w:val="16"/>
              </w:rPr>
            </w:r>
            <w:r>
              <w:rPr>
                <w:rFonts w:ascii="Aptos" w:hAnsi="Aptos"/>
                <w:b w:val="0"/>
                <w:sz w:val="16"/>
              </w:rPr>
              <w:t>strong herb: professional guidance; dryness; anxiety; constipation; cold digestion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Chia Seeds</w:t>
            </w:r>
          </w:p>
        </w:tc>
        <w:tc>
          <w:tcPr>
            <w:tcW w:type="dxa" w:w="1152"/>
            <w:vAlign w:val="top"/>
          </w:tcPr>
          <w:p>
            <w:pPr>
              <w:spacing w:after="0" w:before="0"/>
            </w:pPr>
            <w:r>
              <w:rPr>
                <w:rFonts w:ascii="Aptos" w:hAnsi="Aptos"/>
                <w:sz w:val="16"/>
              </w:rPr>
            </w:r>
            <w:r>
              <w:rPr>
                <w:rFonts w:ascii="Aptos" w:hAnsi="Aptos"/>
                <w:b w:val="0"/>
                <w:sz w:val="16"/>
              </w:rPr>
              <w:t>Seed</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expectorant, demulcent, diaphoretic</w:t>
            </w:r>
          </w:p>
        </w:tc>
        <w:tc>
          <w:tcPr>
            <w:tcW w:type="dxa" w:w="2592"/>
            <w:vAlign w:val="top"/>
          </w:tcPr>
          <w:p>
            <w:pPr>
              <w:spacing w:after="0" w:before="0"/>
            </w:pPr>
            <w:r>
              <w:rPr>
                <w:rFonts w:ascii="Aptos" w:hAnsi="Aptos"/>
                <w:sz w:val="16"/>
              </w:rPr>
            </w:r>
            <w:r>
              <w:rPr>
                <w:rFonts w:ascii="Aptos" w:hAnsi="Aptos"/>
                <w:b w:val="0"/>
                <w:sz w:val="16"/>
              </w:rPr>
              <w:t>excess Vata/Kapha; mucus; congestion; dryness; irritation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Chickweed</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demulcent, laxative, vulnerary</w:t>
            </w:r>
          </w:p>
        </w:tc>
        <w:tc>
          <w:tcPr>
            <w:tcW w:type="dxa" w:w="2592"/>
            <w:vAlign w:val="top"/>
          </w:tcPr>
          <w:p>
            <w:pPr>
              <w:spacing w:after="0" w:before="0"/>
            </w:pPr>
            <w:r>
              <w:rPr>
                <w:rFonts w:ascii="Aptos" w:hAnsi="Aptos"/>
                <w:sz w:val="16"/>
              </w:rPr>
            </w:r>
            <w:r>
              <w:rPr>
                <w:rFonts w:ascii="Aptos" w:hAnsi="Aptos"/>
                <w:b w:val="0"/>
                <w:sz w:val="16"/>
              </w:rPr>
              <w:t>excess Pitta/Kapha; dryness; irritation; constipation; clearing</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Chicory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diuretic, antipyretic</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Chrysanthemum</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diaphoretic, antipyretic, alterative</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Cilantro</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alterative, carminative, diuretic</w:t>
            </w:r>
          </w:p>
        </w:tc>
        <w:tc>
          <w:tcPr>
            <w:tcW w:type="dxa" w:w="2592"/>
            <w:vAlign w:val="top"/>
          </w:tcPr>
          <w:p>
            <w:pPr>
              <w:spacing w:after="0" w:before="0"/>
            </w:pPr>
            <w:r>
              <w:rPr>
                <w:rFonts w:ascii="Aptos" w:hAnsi="Aptos"/>
                <w:sz w:val="16"/>
              </w:rPr>
            </w:r>
            <w:r>
              <w:rPr>
                <w:rFonts w:ascii="Aptos" w:hAnsi="Aptos"/>
                <w:b w:val="0"/>
                <w:sz w:val="16"/>
              </w:rPr>
              <w:t>excess Pitta/Kapha; gas; bloating; water retention; puffiness</w:t>
            </w:r>
          </w:p>
        </w:tc>
        <w:tc>
          <w:tcPr>
            <w:tcW w:type="dxa" w:w="2592"/>
            <w:vAlign w:val="top"/>
          </w:tcPr>
          <w:p>
            <w:pPr>
              <w:spacing w:after="0" w:before="0"/>
            </w:pPr>
            <w:r>
              <w:rPr>
                <w:rFonts w:ascii="Aptos" w:hAnsi="Aptos"/>
                <w:sz w:val="16"/>
              </w:rPr>
            </w:r>
            <w:r>
              <w:rPr>
                <w:rFonts w:ascii="Aptos" w:hAnsi="Aptos"/>
                <w:b w:val="0"/>
                <w:sz w:val="16"/>
              </w:rPr>
              <w:t>cold digestion; low agni; dehydration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Cinnamon</w:t>
            </w:r>
          </w:p>
        </w:tc>
        <w:tc>
          <w:tcPr>
            <w:tcW w:type="dxa" w:w="1152"/>
            <w:vAlign w:val="top"/>
          </w:tcPr>
          <w:p>
            <w:pPr>
              <w:spacing w:after="0" w:before="0"/>
            </w:pPr>
            <w:r>
              <w:rPr>
                <w:rFonts w:ascii="Aptos" w:hAnsi="Aptos"/>
                <w:sz w:val="16"/>
              </w:rPr>
            </w:r>
            <w:r>
              <w:rPr>
                <w:rFonts w:ascii="Aptos" w:hAnsi="Aptos"/>
                <w:b w:val="0"/>
                <w:sz w:val="16"/>
              </w:rPr>
              <w:t>Spice</w:t>
            </w:r>
          </w:p>
        </w:tc>
        <w:tc>
          <w:tcPr>
            <w:tcW w:type="dxa" w:w="1512"/>
            <w:vAlign w:val="top"/>
          </w:tcPr>
          <w:p>
            <w:pPr>
              <w:spacing w:after="0" w:before="0"/>
            </w:pPr>
            <w:r>
              <w:rPr>
                <w:rFonts w:ascii="Aptos" w:hAnsi="Aptos"/>
                <w:sz w:val="16"/>
              </w:rPr>
            </w:r>
            <w:r>
              <w:rPr>
                <w:rFonts w:ascii="Aptos" w:hAnsi="Aptos"/>
                <w:b w:val="0"/>
                <w:sz w:val="16"/>
              </w:rPr>
              <w:t>Cinnamomum zeylanicum</w:t>
            </w:r>
          </w:p>
        </w:tc>
        <w:tc>
          <w:tcPr>
            <w:tcW w:type="dxa" w:w="1440"/>
            <w:vAlign w:val="top"/>
          </w:tcPr>
          <w:p>
            <w:pPr>
              <w:spacing w:after="0" w:before="0"/>
            </w:pPr>
            <w:r>
              <w:rPr>
                <w:rFonts w:ascii="Aptos" w:hAnsi="Aptos"/>
                <w:sz w:val="16"/>
              </w:rPr>
            </w:r>
            <w:r>
              <w:rPr>
                <w:rFonts w:ascii="Aptos" w:hAnsi="Aptos"/>
                <w:b w:val="0"/>
                <w:sz w:val="16"/>
              </w:rPr>
              <w:t>pungent, sweet, 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diaphoretic, alterative</w:t>
            </w:r>
          </w:p>
        </w:tc>
        <w:tc>
          <w:tcPr>
            <w:tcW w:type="dxa" w:w="2592"/>
            <w:vAlign w:val="top"/>
          </w:tcPr>
          <w:p>
            <w:pPr>
              <w:spacing w:after="0" w:before="0"/>
            </w:pPr>
            <w:r>
              <w:rPr>
                <w:rFonts w:ascii="Aptos" w:hAnsi="Aptos"/>
                <w:sz w:val="16"/>
              </w:rPr>
            </w:r>
            <w:r>
              <w:rPr>
                <w:rFonts w:ascii="Aptos" w:hAnsi="Aptos"/>
                <w:b w:val="0"/>
                <w:sz w:val="16"/>
              </w:rPr>
              <w:t>cold digestion; poor circulation; blood-sugar awareness; Kapha heaviness</w:t>
            </w:r>
          </w:p>
        </w:tc>
        <w:tc>
          <w:tcPr>
            <w:tcW w:type="dxa" w:w="2592"/>
            <w:vAlign w:val="top"/>
          </w:tcPr>
          <w:p>
            <w:pPr>
              <w:spacing w:after="0" w:before="0"/>
            </w:pPr>
            <w:r>
              <w:rPr>
                <w:rFonts w:ascii="Aptos" w:hAnsi="Aptos"/>
                <w:sz w:val="16"/>
              </w:rPr>
            </w:r>
            <w:r>
              <w:rPr>
                <w:rFonts w:ascii="Aptos" w:hAnsi="Aptos"/>
                <w:b w:val="0"/>
                <w:sz w:val="16"/>
              </w:rPr>
              <w:t>reflux; ulcers; hot flashes; high Pitta</w:t>
            </w:r>
          </w:p>
        </w:tc>
        <w:tc>
          <w:tcPr>
            <w:tcW w:type="dxa" w:w="2088"/>
            <w:vAlign w:val="top"/>
          </w:tcPr>
          <w:p>
            <w:pPr>
              <w:spacing w:after="0" w:before="0"/>
            </w:pPr>
            <w:r>
              <w:rPr>
                <w:rFonts w:ascii="Aptos" w:hAnsi="Aptos"/>
                <w:sz w:val="16"/>
              </w:rPr>
            </w:r>
            <w:r>
              <w:rPr>
                <w:rFonts w:ascii="Aptos" w:hAnsi="Aptos"/>
                <w:b w:val="0"/>
                <w:sz w:val="16"/>
              </w:rPr>
              <w:t>Warm and awaken</w:t>
            </w:r>
          </w:p>
        </w:tc>
      </w:tr>
      <w:tr>
        <w:tc>
          <w:tcPr>
            <w:tcW w:type="dxa" w:w="1584"/>
            <w:vAlign w:val="top"/>
          </w:tcPr>
          <w:p>
            <w:pPr>
              <w:spacing w:after="0" w:before="0"/>
            </w:pPr>
            <w:r>
              <w:rPr>
                <w:rFonts w:ascii="Aptos" w:hAnsi="Aptos"/>
                <w:sz w:val="16"/>
              </w:rPr>
            </w:r>
            <w:r>
              <w:rPr>
                <w:rFonts w:ascii="Aptos" w:hAnsi="Aptos"/>
                <w:b w:val="0"/>
                <w:sz w:val="16"/>
              </w:rPr>
              <w:t>Cleavers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diuretic, alterative, vulnerary</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Cloves</w:t>
            </w:r>
          </w:p>
        </w:tc>
        <w:tc>
          <w:tcPr>
            <w:tcW w:type="dxa" w:w="1152"/>
            <w:vAlign w:val="top"/>
          </w:tcPr>
          <w:p>
            <w:pPr>
              <w:spacing w:after="0" w:before="0"/>
            </w:pPr>
            <w:r>
              <w:rPr>
                <w:rFonts w:ascii="Aptos" w:hAnsi="Aptos"/>
                <w:sz w:val="16"/>
              </w:rPr>
            </w:r>
            <w:r>
              <w:rPr>
                <w:rFonts w:ascii="Aptos" w:hAnsi="Aptos"/>
                <w:b w:val="0"/>
                <w:sz w:val="16"/>
              </w:rPr>
              <w:t>Spice</w:t>
            </w:r>
          </w:p>
        </w:tc>
        <w:tc>
          <w:tcPr>
            <w:tcW w:type="dxa" w:w="1512"/>
            <w:vAlign w:val="top"/>
          </w:tcPr>
          <w:p>
            <w:pPr>
              <w:spacing w:after="0" w:before="0"/>
            </w:pPr>
            <w:r>
              <w:rPr>
                <w:rFonts w:ascii="Aptos" w:hAnsi="Aptos"/>
                <w:sz w:val="16"/>
              </w:rPr>
            </w:r>
            <w:r>
              <w:rPr>
                <w:rFonts w:ascii="Aptos" w:hAnsi="Aptos"/>
                <w:b w:val="0"/>
                <w:sz w:val="16"/>
              </w:rPr>
              <w:t>Eugenia caryophyllata</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stimulant, carminative, aphrodisiac, expectorant</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Coconut</w:t>
            </w:r>
          </w:p>
        </w:tc>
        <w:tc>
          <w:tcPr>
            <w:tcW w:type="dxa" w:w="1152"/>
            <w:vAlign w:val="top"/>
          </w:tcPr>
          <w:p>
            <w:pPr>
              <w:spacing w:after="0" w:before="0"/>
            </w:pPr>
            <w:r>
              <w:rPr>
                <w:rFonts w:ascii="Aptos" w:hAnsi="Aptos"/>
                <w:sz w:val="16"/>
              </w:rPr>
            </w:r>
            <w:r>
              <w:rPr>
                <w:rFonts w:ascii="Aptos" w:hAnsi="Aptos"/>
                <w:b w:val="0"/>
                <w:sz w:val="16"/>
              </w:rPr>
              <w:t>Food</w:t>
            </w:r>
          </w:p>
        </w:tc>
        <w:tc>
          <w:tcPr>
            <w:tcW w:type="dxa" w:w="1512"/>
            <w:vAlign w:val="top"/>
          </w:tcPr>
          <w:p>
            <w:pPr>
              <w:spacing w:after="0" w:before="0"/>
            </w:pPr>
            <w:r>
              <w:rPr>
                <w:rFonts w:ascii="Aptos" w:hAnsi="Aptos"/>
                <w:sz w:val="16"/>
              </w:rPr>
            </w:r>
            <w:r>
              <w:rPr>
                <w:rFonts w:ascii="Aptos" w:hAnsi="Aptos"/>
                <w:b w:val="0"/>
                <w:sz w:val="16"/>
              </w:rPr>
              <w:t>Cocos nucifera</w:t>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refrigerant, diuretic, tonic</w:t>
            </w:r>
          </w:p>
        </w:tc>
        <w:tc>
          <w:tcPr>
            <w:tcW w:type="dxa" w:w="2592"/>
            <w:vAlign w:val="top"/>
          </w:tcPr>
          <w:p>
            <w:pPr>
              <w:spacing w:after="0" w:before="0"/>
            </w:pPr>
            <w:r>
              <w:rPr>
                <w:rFonts w:ascii="Aptos" w:hAnsi="Aptos"/>
                <w:sz w:val="16"/>
              </w:rPr>
            </w:r>
            <w:r>
              <w:rPr>
                <w:rFonts w:ascii="Aptos" w:hAnsi="Aptos"/>
                <w:b w:val="0"/>
                <w:sz w:val="16"/>
              </w:rPr>
              <w:t>heat; dehydration; summer depletion; Pitta irritation</w:t>
            </w:r>
          </w:p>
        </w:tc>
        <w:tc>
          <w:tcPr>
            <w:tcW w:type="dxa" w:w="2592"/>
            <w:vAlign w:val="top"/>
          </w:tcPr>
          <w:p>
            <w:pPr>
              <w:spacing w:after="0" w:before="0"/>
            </w:pPr>
            <w:r>
              <w:rPr>
                <w:rFonts w:ascii="Aptos" w:hAnsi="Aptos"/>
                <w:sz w:val="16"/>
              </w:rPr>
            </w:r>
            <w:r>
              <w:rPr>
                <w:rFonts w:ascii="Aptos" w:hAnsi="Aptos"/>
                <w:b w:val="0"/>
                <w:sz w:val="16"/>
              </w:rPr>
              <w:t>cold digestion; Kapha mucus/heaviness</w:t>
            </w:r>
          </w:p>
        </w:tc>
        <w:tc>
          <w:tcPr>
            <w:tcW w:type="dxa" w:w="2088"/>
            <w:vAlign w:val="top"/>
          </w:tcPr>
          <w:p>
            <w:pPr>
              <w:spacing w:after="0" w:before="0"/>
            </w:pPr>
            <w:r>
              <w:rPr>
                <w:rFonts w:ascii="Aptos" w:hAnsi="Aptos"/>
                <w:sz w:val="16"/>
              </w:rPr>
            </w:r>
            <w:r>
              <w:rPr>
                <w:rFonts w:ascii="Aptos" w:hAnsi="Aptos"/>
                <w:b w:val="0"/>
                <w:sz w:val="16"/>
              </w:rPr>
              <w:t>Cool and hydrate</w:t>
            </w:r>
          </w:p>
        </w:tc>
      </w:tr>
      <w:tr>
        <w:tc>
          <w:tcPr>
            <w:tcW w:type="dxa" w:w="1584"/>
            <w:vAlign w:val="top"/>
          </w:tcPr>
          <w:p>
            <w:pPr>
              <w:spacing w:after="0" w:before="0"/>
            </w:pPr>
            <w:r>
              <w:rPr>
                <w:rFonts w:ascii="Aptos" w:hAnsi="Aptos"/>
                <w:sz w:val="16"/>
              </w:rPr>
            </w:r>
            <w:r>
              <w:rPr>
                <w:rFonts w:ascii="Aptos" w:hAnsi="Aptos"/>
                <w:b w:val="0"/>
                <w:sz w:val="16"/>
              </w:rPr>
              <w:t>Coltsfoot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astringent,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demulcent, expectorant, astringent, antispasmodic</w:t>
            </w:r>
          </w:p>
        </w:tc>
        <w:tc>
          <w:tcPr>
            <w:tcW w:type="dxa" w:w="2592"/>
            <w:vAlign w:val="top"/>
          </w:tcPr>
          <w:p>
            <w:pPr>
              <w:spacing w:after="0" w:before="0"/>
            </w:pPr>
            <w:r>
              <w:rPr>
                <w:rFonts w:ascii="Aptos" w:hAnsi="Aptos"/>
                <w:sz w:val="16"/>
              </w:rPr>
            </w:r>
            <w:r>
              <w:rPr>
                <w:rFonts w:ascii="Aptos" w:hAnsi="Aptos"/>
                <w:b w:val="0"/>
                <w:sz w:val="16"/>
              </w:rPr>
              <w:t>excess Pitta/Kapha; mucus; congestion; cramps; spasm/tension</w:t>
            </w:r>
          </w:p>
        </w:tc>
        <w:tc>
          <w:tcPr>
            <w:tcW w:type="dxa" w:w="2592"/>
            <w:vAlign w:val="top"/>
          </w:tcPr>
          <w:p>
            <w:pPr>
              <w:spacing w:after="0" w:before="0"/>
            </w:pPr>
            <w:r>
              <w:rPr>
                <w:rFonts w:ascii="Aptos" w:hAnsi="Aptos"/>
                <w:sz w:val="16"/>
              </w:rPr>
            </w:r>
            <w:r>
              <w:rPr>
                <w:rFonts w:ascii="Aptos" w:hAnsi="Aptos"/>
                <w:b w:val="0"/>
                <w:sz w:val="16"/>
              </w:rPr>
              <w:t>cold digestion; low agni; excess dryness</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Comfrey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nutritive tonic, demulcent, emollient, vulnerary</w:t>
            </w:r>
          </w:p>
        </w:tc>
        <w:tc>
          <w:tcPr>
            <w:tcW w:type="dxa" w:w="2592"/>
            <w:vAlign w:val="top"/>
          </w:tcPr>
          <w:p>
            <w:pPr>
              <w:spacing w:after="0" w:before="0"/>
            </w:pPr>
            <w:r>
              <w:rPr>
                <w:rFonts w:ascii="Aptos" w:hAnsi="Aptos"/>
                <w:sz w:val="16"/>
              </w:rPr>
            </w:r>
            <w:r>
              <w:rPr>
                <w:rFonts w:ascii="Aptos" w:hAnsi="Aptos"/>
                <w:b w:val="0"/>
                <w:sz w:val="16"/>
              </w:rPr>
              <w:t>excess Vata/Pitta; dryness; irritation; depletion; recovery</w:t>
            </w:r>
          </w:p>
        </w:tc>
        <w:tc>
          <w:tcPr>
            <w:tcW w:type="dxa" w:w="2592"/>
            <w:vAlign w:val="top"/>
          </w:tcPr>
          <w:p>
            <w:pPr>
              <w:spacing w:after="0" w:before="0"/>
            </w:pPr>
            <w:r>
              <w:rPr>
                <w:rFonts w:ascii="Aptos" w:hAnsi="Aptos"/>
                <w:sz w:val="16"/>
              </w:rPr>
            </w:r>
            <w:r>
              <w:rPr>
                <w:rFonts w:ascii="Aptos" w:hAnsi="Aptos"/>
                <w:b w:val="0"/>
                <w:sz w:val="16"/>
              </w:rPr>
              <w:t>strong herb: professional guidance; mucus; heaviness; sluggish digestion; cold digestion</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Coriander</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t>Coriandrum sativum</w:t>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PKV=</w:t>
            </w:r>
          </w:p>
        </w:tc>
        <w:tc>
          <w:tcPr>
            <w:tcW w:type="dxa" w:w="2304"/>
            <w:vAlign w:val="top"/>
          </w:tcPr>
          <w:p>
            <w:pPr>
              <w:spacing w:after="0" w:before="0"/>
            </w:pPr>
            <w:r>
              <w:rPr>
                <w:rFonts w:ascii="Aptos" w:hAnsi="Aptos"/>
                <w:sz w:val="16"/>
              </w:rPr>
            </w:r>
            <w:r>
              <w:rPr>
                <w:rFonts w:ascii="Aptos" w:hAnsi="Aptos"/>
                <w:b w:val="0"/>
                <w:sz w:val="16"/>
              </w:rPr>
              <w:t>alterative, diaphoretic, diuretic, carminative</w:t>
            </w:r>
          </w:p>
        </w:tc>
        <w:tc>
          <w:tcPr>
            <w:tcW w:type="dxa" w:w="2592"/>
            <w:vAlign w:val="top"/>
          </w:tcPr>
          <w:p>
            <w:pPr>
              <w:spacing w:after="0" w:before="0"/>
            </w:pPr>
            <w:r>
              <w:rPr>
                <w:rFonts w:ascii="Aptos" w:hAnsi="Aptos"/>
                <w:sz w:val="16"/>
              </w:rPr>
            </w:r>
            <w:r>
              <w:rPr>
                <w:rFonts w:ascii="Aptos" w:hAnsi="Aptos"/>
                <w:b w:val="0"/>
                <w:sz w:val="16"/>
              </w:rPr>
              <w:t>heat; acidity; urinary burning; skin irritation; summer balance</w:t>
            </w:r>
          </w:p>
        </w:tc>
        <w:tc>
          <w:tcPr>
            <w:tcW w:type="dxa" w:w="2592"/>
            <w:vAlign w:val="top"/>
          </w:tcPr>
          <w:p>
            <w:pPr>
              <w:spacing w:after="0" w:before="0"/>
            </w:pPr>
            <w:r>
              <w:rPr>
                <w:rFonts w:ascii="Aptos" w:hAnsi="Aptos"/>
                <w:sz w:val="16"/>
              </w:rPr>
            </w:r>
            <w:r>
              <w:rPr>
                <w:rFonts w:ascii="Aptos" w:hAnsi="Aptos"/>
                <w:b w:val="0"/>
                <w:sz w:val="16"/>
              </w:rPr>
              <w:t>cold digestion; low agni; extreme Kapha sluggishness</w:t>
            </w:r>
          </w:p>
        </w:tc>
        <w:tc>
          <w:tcPr>
            <w:tcW w:type="dxa" w:w="2088"/>
            <w:vAlign w:val="top"/>
          </w:tcPr>
          <w:p>
            <w:pPr>
              <w:spacing w:after="0" w:before="0"/>
            </w:pPr>
            <w:r>
              <w:rPr>
                <w:rFonts w:ascii="Aptos" w:hAnsi="Aptos"/>
                <w:sz w:val="16"/>
              </w:rPr>
            </w:r>
            <w:r>
              <w:rPr>
                <w:rFonts w:ascii="Aptos" w:hAnsi="Aptos"/>
                <w:b w:val="0"/>
                <w:sz w:val="16"/>
              </w:rPr>
              <w:t>Cool the fire</w:t>
            </w:r>
          </w:p>
        </w:tc>
      </w:tr>
      <w:tr>
        <w:tc>
          <w:tcPr>
            <w:tcW w:type="dxa" w:w="1584"/>
            <w:vAlign w:val="top"/>
          </w:tcPr>
          <w:p>
            <w:pPr>
              <w:spacing w:after="0" w:before="0"/>
            </w:pPr>
            <w:r>
              <w:rPr>
                <w:rFonts w:ascii="Aptos" w:hAnsi="Aptos"/>
                <w:sz w:val="16"/>
              </w:rPr>
            </w:r>
            <w:r>
              <w:rPr>
                <w:rFonts w:ascii="Aptos" w:hAnsi="Aptos"/>
                <w:b w:val="0"/>
                <w:sz w:val="16"/>
              </w:rPr>
              <w:t>Corn Silk</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diuretic, demulcent, alterative</w:t>
            </w:r>
          </w:p>
        </w:tc>
        <w:tc>
          <w:tcPr>
            <w:tcW w:type="dxa" w:w="2592"/>
            <w:vAlign w:val="top"/>
          </w:tcPr>
          <w:p>
            <w:pPr>
              <w:spacing w:after="0" w:before="0"/>
            </w:pPr>
            <w:r>
              <w:rPr>
                <w:rFonts w:ascii="Aptos" w:hAnsi="Aptos"/>
                <w:sz w:val="16"/>
              </w:rPr>
            </w:r>
            <w:r>
              <w:rPr>
                <w:rFonts w:ascii="Aptos" w:hAnsi="Aptos"/>
                <w:b w:val="0"/>
                <w:sz w:val="16"/>
              </w:rPr>
              <w:t>excess Pitta/Kapha; water retention; puffiness; dryness; irritation</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Cotton Root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 KP+</w:t>
            </w:r>
          </w:p>
        </w:tc>
        <w:tc>
          <w:tcPr>
            <w:tcW w:type="dxa" w:w="2304"/>
            <w:vAlign w:val="top"/>
          </w:tcPr>
          <w:p>
            <w:pPr>
              <w:spacing w:after="0" w:before="0"/>
            </w:pPr>
            <w:r>
              <w:rPr>
                <w:rFonts w:ascii="Aptos" w:hAnsi="Aptos"/>
                <w:sz w:val="16"/>
              </w:rPr>
            </w:r>
            <w:r>
              <w:rPr>
                <w:rFonts w:ascii="Aptos" w:hAnsi="Aptos"/>
                <w:b w:val="0"/>
                <w:sz w:val="16"/>
              </w:rPr>
              <w:t>nutritive tonic, aphrodisiac, emmenagogue</w:t>
            </w:r>
          </w:p>
        </w:tc>
        <w:tc>
          <w:tcPr>
            <w:tcW w:type="dxa" w:w="2592"/>
            <w:vAlign w:val="top"/>
          </w:tcPr>
          <w:p>
            <w:pPr>
              <w:spacing w:after="0" w:before="0"/>
            </w:pPr>
            <w:r>
              <w:rPr>
                <w:rFonts w:ascii="Aptos" w:hAnsi="Aptos"/>
                <w:sz w:val="16"/>
              </w:rPr>
            </w:r>
            <w:r>
              <w:rPr>
                <w:rFonts w:ascii="Aptos" w:hAnsi="Aptos"/>
                <w:b w:val="0"/>
                <w:sz w:val="16"/>
              </w:rPr>
              <w:t>excess Vata; depletion; recovery; cycle stagnation; uterine cramping</w:t>
            </w:r>
          </w:p>
        </w:tc>
        <w:tc>
          <w:tcPr>
            <w:tcW w:type="dxa" w:w="2592"/>
            <w:vAlign w:val="top"/>
          </w:tcPr>
          <w:p>
            <w:pPr>
              <w:spacing w:after="0" w:before="0"/>
            </w:pPr>
            <w:r>
              <w:rPr>
                <w:rFonts w:ascii="Aptos" w:hAnsi="Aptos"/>
                <w:sz w:val="16"/>
              </w:rPr>
            </w:r>
            <w:r>
              <w:rPr>
                <w:rFonts w:ascii="Aptos" w:hAnsi="Aptos"/>
                <w:b w:val="0"/>
                <w:sz w:val="16"/>
              </w:rPr>
              <w:t>heat; reflux; irritability; mucus; heaviness</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Crampbark</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emmenagogue, astringent, antispasmodic</w:t>
            </w:r>
          </w:p>
        </w:tc>
        <w:tc>
          <w:tcPr>
            <w:tcW w:type="dxa" w:w="2592"/>
            <w:vAlign w:val="top"/>
          </w:tcPr>
          <w:p>
            <w:pPr>
              <w:spacing w:after="0" w:before="0"/>
            </w:pPr>
            <w:r>
              <w:rPr>
                <w:rFonts w:ascii="Aptos" w:hAnsi="Aptos"/>
                <w:sz w:val="16"/>
              </w:rPr>
            </w:r>
            <w:r>
              <w:rPr>
                <w:rFonts w:ascii="Aptos" w:hAnsi="Aptos"/>
                <w:b w:val="0"/>
                <w:sz w:val="16"/>
              </w:rPr>
              <w:t>excess Vata/Kapha; cramps; spasm/tension; cycle stagnation; uterine cramping</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Tone and repair</w:t>
            </w:r>
          </w:p>
        </w:tc>
      </w:tr>
      <w:tr>
        <w:tc>
          <w:tcPr>
            <w:tcW w:type="dxa" w:w="1584"/>
            <w:vAlign w:val="top"/>
          </w:tcPr>
          <w:p>
            <w:pPr>
              <w:spacing w:after="0" w:before="0"/>
            </w:pPr>
            <w:r>
              <w:rPr>
                <w:rFonts w:ascii="Aptos" w:hAnsi="Aptos"/>
                <w:sz w:val="16"/>
              </w:rPr>
            </w:r>
            <w:r>
              <w:rPr>
                <w:rFonts w:ascii="Aptos" w:hAnsi="Aptos"/>
                <w:b w:val="0"/>
                <w:sz w:val="16"/>
              </w:rPr>
              <w:t>Cranesbill</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hemostatic, vulnerary</w:t>
            </w:r>
          </w:p>
        </w:tc>
        <w:tc>
          <w:tcPr>
            <w:tcW w:type="dxa" w:w="2592"/>
            <w:vAlign w:val="top"/>
          </w:tcPr>
          <w:p>
            <w:pPr>
              <w:spacing w:after="0" w:before="0"/>
            </w:pPr>
            <w:r>
              <w:rPr>
                <w:rFonts w:ascii="Aptos" w:hAnsi="Aptos"/>
                <w:sz w:val="16"/>
              </w:rPr>
            </w:r>
            <w:r>
              <w:rPr>
                <w:rFonts w:ascii="Aptos" w:hAnsi="Aptos"/>
                <w:b w:val="0"/>
                <w:sz w:val="16"/>
              </w:rPr>
              <w:t>excess Pitta/Kapha; heat; summer/Pitta; excess discharge; loose tissue</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Tone and repair</w:t>
            </w:r>
          </w:p>
        </w:tc>
      </w:tr>
      <w:tr>
        <w:tc>
          <w:tcPr>
            <w:tcW w:type="dxa" w:w="1584"/>
            <w:vAlign w:val="top"/>
          </w:tcPr>
          <w:p>
            <w:pPr>
              <w:spacing w:after="0" w:before="0"/>
            </w:pPr>
            <w:r>
              <w:rPr>
                <w:rFonts w:ascii="Aptos" w:hAnsi="Aptos"/>
                <w:sz w:val="16"/>
              </w:rPr>
            </w:r>
            <w:r>
              <w:rPr>
                <w:rFonts w:ascii="Aptos" w:hAnsi="Aptos"/>
                <w:b w:val="0"/>
                <w:sz w:val="16"/>
              </w:rPr>
              <w:t>Cubebs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carminative, expectorant</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Culver’s Root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cathartic, febrifuge, bitter tonic</w:t>
            </w:r>
          </w:p>
        </w:tc>
        <w:tc>
          <w:tcPr>
            <w:tcW w:type="dxa" w:w="2592"/>
            <w:vAlign w:val="top"/>
          </w:tcPr>
          <w:p>
            <w:pPr>
              <w:spacing w:after="0" w:before="0"/>
            </w:pPr>
            <w:r>
              <w:rPr>
                <w:rFonts w:ascii="Aptos" w:hAnsi="Aptos"/>
                <w:sz w:val="16"/>
              </w:rPr>
            </w:r>
            <w:r>
              <w:rPr>
                <w:rFonts w:ascii="Aptos" w:hAnsi="Aptos"/>
                <w:b w:val="0"/>
                <w:sz w:val="16"/>
              </w:rPr>
              <w:t>excess Pitta/Kapha; depletion; recovery; constipation; clearing</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Cumin</w:t>
            </w:r>
          </w:p>
        </w:tc>
        <w:tc>
          <w:tcPr>
            <w:tcW w:type="dxa" w:w="1152"/>
            <w:vAlign w:val="top"/>
          </w:tcPr>
          <w:p>
            <w:pPr>
              <w:spacing w:after="0" w:before="0"/>
            </w:pPr>
            <w:r>
              <w:rPr>
                <w:rFonts w:ascii="Aptos" w:hAnsi="Aptos"/>
                <w:sz w:val="16"/>
              </w:rPr>
            </w:r>
            <w:r>
              <w:rPr>
                <w:rFonts w:ascii="Aptos" w:hAnsi="Aptos"/>
                <w:b w:val="0"/>
                <w:sz w:val="16"/>
              </w:rPr>
              <w:t>Spice</w:t>
            </w:r>
          </w:p>
        </w:tc>
        <w:tc>
          <w:tcPr>
            <w:tcW w:type="dxa" w:w="1512"/>
            <w:vAlign w:val="top"/>
          </w:tcPr>
          <w:p>
            <w:pPr>
              <w:spacing w:after="0" w:before="0"/>
            </w:pPr>
            <w:r>
              <w:rPr>
                <w:rFonts w:ascii="Aptos" w:hAnsi="Aptos"/>
                <w:sz w:val="16"/>
              </w:rPr>
            </w:r>
            <w:r>
              <w:rPr>
                <w:rFonts w:ascii="Aptos" w:hAnsi="Aptos"/>
                <w:b w:val="0"/>
                <w:sz w:val="16"/>
              </w:rPr>
              <w:t>Cuminum cyminum</w:t>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PKV=</w:t>
            </w:r>
          </w:p>
        </w:tc>
        <w:tc>
          <w:tcPr>
            <w:tcW w:type="dxa" w:w="2304"/>
            <w:vAlign w:val="top"/>
          </w:tcPr>
          <w:p>
            <w:pPr>
              <w:spacing w:after="0" w:before="0"/>
            </w:pPr>
            <w:r>
              <w:rPr>
                <w:rFonts w:ascii="Aptos" w:hAnsi="Aptos"/>
                <w:sz w:val="16"/>
              </w:rPr>
            </w:r>
            <w:r>
              <w:rPr>
                <w:rFonts w:ascii="Aptos" w:hAnsi="Aptos"/>
                <w:b w:val="0"/>
                <w:sz w:val="16"/>
              </w:rPr>
              <w:t>carminative, alterative, stimulant</w:t>
            </w:r>
          </w:p>
        </w:tc>
        <w:tc>
          <w:tcPr>
            <w:tcW w:type="dxa" w:w="2592"/>
            <w:vAlign w:val="top"/>
          </w:tcPr>
          <w:p>
            <w:pPr>
              <w:spacing w:after="0" w:before="0"/>
            </w:pPr>
            <w:r>
              <w:rPr>
                <w:rFonts w:ascii="Aptos" w:hAnsi="Aptos"/>
                <w:sz w:val="16"/>
              </w:rPr>
            </w:r>
            <w:r>
              <w:rPr>
                <w:rFonts w:ascii="Aptos" w:hAnsi="Aptos"/>
                <w:b w:val="0"/>
                <w:sz w:val="16"/>
              </w:rPr>
              <w:t>gas; weak digestion; loose stools; postpartum digestion support</w:t>
            </w:r>
          </w:p>
        </w:tc>
        <w:tc>
          <w:tcPr>
            <w:tcW w:type="dxa" w:w="2592"/>
            <w:vAlign w:val="top"/>
          </w:tcPr>
          <w:p>
            <w:pPr>
              <w:spacing w:after="0" w:before="0"/>
            </w:pPr>
            <w:r>
              <w:rPr>
                <w:rFonts w:ascii="Aptos" w:hAnsi="Aptos"/>
                <w:sz w:val="16"/>
              </w:rPr>
            </w:r>
            <w:r>
              <w:rPr>
                <w:rFonts w:ascii="Aptos" w:hAnsi="Aptos"/>
                <w:b w:val="0"/>
                <w:sz w:val="16"/>
              </w:rPr>
              <w:t>excess dryness; high Vata depletion</w:t>
            </w:r>
          </w:p>
        </w:tc>
        <w:tc>
          <w:tcPr>
            <w:tcW w:type="dxa" w:w="2088"/>
            <w:vAlign w:val="top"/>
          </w:tcPr>
          <w:p>
            <w:pPr>
              <w:spacing w:after="0" w:before="0"/>
            </w:pPr>
            <w:r>
              <w:rPr>
                <w:rFonts w:ascii="Aptos" w:hAnsi="Aptos"/>
                <w:sz w:val="16"/>
              </w:rPr>
            </w:r>
            <w:r>
              <w:rPr>
                <w:rFonts w:ascii="Aptos" w:hAnsi="Aptos"/>
                <w:b w:val="0"/>
                <w:sz w:val="16"/>
              </w:rPr>
              <w:t>Digest and stabilize</w:t>
            </w:r>
          </w:p>
        </w:tc>
      </w:tr>
      <w:tr>
        <w:tc>
          <w:tcPr>
            <w:tcW w:type="dxa" w:w="1584"/>
            <w:vAlign w:val="top"/>
          </w:tcPr>
          <w:p>
            <w:pPr>
              <w:spacing w:after="0" w:before="0"/>
            </w:pPr>
            <w:r>
              <w:rPr>
                <w:rFonts w:ascii="Aptos" w:hAnsi="Aptos"/>
                <w:sz w:val="16"/>
              </w:rPr>
            </w:r>
            <w:r>
              <w:rPr>
                <w:rFonts w:ascii="Aptos" w:hAnsi="Aptos"/>
                <w:b w:val="0"/>
                <w:sz w:val="16"/>
              </w:rPr>
              <w:t>Curry Leaf</w:t>
            </w:r>
          </w:p>
        </w:tc>
        <w:tc>
          <w:tcPr>
            <w:tcW w:type="dxa" w:w="1152"/>
            <w:vAlign w:val="top"/>
          </w:tcPr>
          <w:p>
            <w:pPr>
              <w:spacing w:after="0" w:before="0"/>
            </w:pPr>
            <w:r>
              <w:rPr>
                <w:rFonts w:ascii="Aptos" w:hAnsi="Aptos"/>
                <w:sz w:val="16"/>
              </w:rPr>
            </w:r>
            <w:r>
              <w:rPr>
                <w:rFonts w:ascii="Aptos" w:hAnsi="Aptos"/>
                <w:b w:val="0"/>
                <w:sz w:val="16"/>
              </w:rPr>
              <w:t>Herb / food</w:t>
            </w:r>
          </w:p>
        </w:tc>
        <w:tc>
          <w:tcPr>
            <w:tcW w:type="dxa" w:w="1512"/>
            <w:vAlign w:val="top"/>
          </w:tcPr>
          <w:p>
            <w:pPr>
              <w:spacing w:after="0" w:before="0"/>
            </w:pPr>
            <w:r>
              <w:rPr>
                <w:rFonts w:ascii="Aptos" w:hAnsi="Aptos"/>
                <w:sz w:val="16"/>
              </w:rPr>
            </w:r>
            <w:r>
              <w:rPr>
                <w:rFonts w:ascii="Aptos" w:hAnsi="Aptos"/>
                <w:b w:val="0"/>
                <w:sz w:val="16"/>
              </w:rPr>
              <w:t>Murraya koenigii</w:t>
            </w:r>
          </w:p>
        </w:tc>
        <w:tc>
          <w:tcPr>
            <w:tcW w:type="dxa" w:w="1440"/>
            <w:vAlign w:val="top"/>
          </w:tcPr>
          <w:p>
            <w:pPr>
              <w:spacing w:after="0" w:before="0"/>
            </w:pPr>
            <w:r>
              <w:rPr>
                <w:rFonts w:ascii="Aptos" w:hAnsi="Aptos"/>
                <w:sz w:val="16"/>
              </w:rPr>
            </w:r>
            <w:r>
              <w:rPr>
                <w:rFonts w:ascii="Aptos" w:hAnsi="Aptos"/>
                <w:b w:val="0"/>
                <w:sz w:val="16"/>
              </w:rPr>
            </w:r>
          </w:p>
        </w:tc>
        <w:tc>
          <w:tcPr>
            <w:tcW w:type="dxa" w:w="792"/>
            <w:vAlign w:val="top"/>
          </w:tcPr>
          <w:p>
            <w:pPr>
              <w:spacing w:after="0" w:before="0"/>
            </w:pPr>
            <w:r>
              <w:rPr>
                <w:rFonts w:ascii="Aptos" w:hAnsi="Aptos"/>
                <w:sz w:val="16"/>
              </w:rPr>
            </w:r>
            <w:r>
              <w:rPr>
                <w:rFonts w:ascii="Aptos" w:hAnsi="Aptos"/>
                <w:b w:val="0"/>
                <w:sz w:val="16"/>
              </w:rPr>
            </w:r>
          </w:p>
        </w:tc>
        <w:tc>
          <w:tcPr>
            <w:tcW w:type="dxa" w:w="864"/>
            <w:vAlign w:val="top"/>
          </w:tcPr>
          <w:p>
            <w:pPr>
              <w:spacing w:after="0" w:before="0"/>
            </w:pPr>
            <w:r>
              <w:rPr>
                <w:rFonts w:ascii="Aptos" w:hAnsi="Aptos"/>
                <w:sz w:val="16"/>
              </w:rPr>
            </w:r>
            <w:r>
              <w:rPr>
                <w:rFonts w:ascii="Aptos" w:hAnsi="Aptos"/>
                <w:b w:val="0"/>
                <w:sz w:val="16"/>
              </w:rPr>
            </w:r>
          </w:p>
        </w:tc>
        <w:tc>
          <w:tcPr>
            <w:tcW w:type="dxa" w:w="1008"/>
            <w:vAlign w:val="top"/>
          </w:tcPr>
          <w:p>
            <w:pPr>
              <w:spacing w:after="0" w:before="0"/>
            </w:pPr>
            <w:r>
              <w:rPr>
                <w:rFonts w:ascii="Aptos" w:hAnsi="Aptos"/>
                <w:sz w:val="16"/>
              </w:rPr>
            </w:r>
            <w:r>
              <w:rPr>
                <w:rFonts w:ascii="Aptos" w:hAnsi="Aptos"/>
                <w:b w:val="0"/>
                <w:sz w:val="16"/>
              </w:rPr>
              <w:t>KP- V=</w:t>
            </w:r>
          </w:p>
        </w:tc>
        <w:tc>
          <w:tcPr>
            <w:tcW w:type="dxa" w:w="2304"/>
            <w:vAlign w:val="top"/>
          </w:tcPr>
          <w:p>
            <w:pPr>
              <w:spacing w:after="0" w:before="0"/>
            </w:pPr>
            <w:r>
              <w:rPr>
                <w:rFonts w:ascii="Aptos" w:hAnsi="Aptos"/>
                <w:sz w:val="16"/>
              </w:rPr>
            </w:r>
            <w:r>
              <w:rPr>
                <w:rFonts w:ascii="Aptos" w:hAnsi="Aptos"/>
                <w:b w:val="0"/>
                <w:sz w:val="16"/>
              </w:rPr>
              <w:t>stomachic, tonic</w:t>
            </w:r>
          </w:p>
        </w:tc>
        <w:tc>
          <w:tcPr>
            <w:tcW w:type="dxa" w:w="2592"/>
            <w:vAlign w:val="top"/>
          </w:tcPr>
          <w:p>
            <w:pPr>
              <w:spacing w:after="0" w:before="0"/>
            </w:pPr>
            <w:r>
              <w:rPr>
                <w:rFonts w:ascii="Aptos" w:hAnsi="Aptos"/>
                <w:sz w:val="16"/>
              </w:rPr>
            </w:r>
            <w:r>
              <w:rPr>
                <w:rFonts w:ascii="Aptos" w:hAnsi="Aptos"/>
                <w:b w:val="0"/>
                <w:sz w:val="16"/>
              </w:rPr>
              <w:t>excess Pitta/Kapha; depletion; recovery</w:t>
            </w:r>
          </w:p>
        </w:tc>
        <w:tc>
          <w:tcPr>
            <w:tcW w:type="dxa" w:w="2592"/>
            <w:vAlign w:val="top"/>
          </w:tcPr>
          <w:p>
            <w:pPr>
              <w:spacing w:after="0" w:before="0"/>
            </w:pPr>
            <w:r>
              <w:rPr>
                <w:rFonts w:ascii="Aptos" w:hAnsi="Aptos"/>
                <w:sz w:val="16"/>
              </w:rPr>
            </w:r>
            <w:r>
              <w:rPr>
                <w:rFonts w:ascii="Aptos" w:hAnsi="Aptos"/>
                <w:b w:val="0"/>
                <w:sz w:val="16"/>
              </w:rPr>
              <w:t>wrong person/season/dose; new symptoms appear</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Damiana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 Vo P+</w:t>
            </w:r>
          </w:p>
        </w:tc>
        <w:tc>
          <w:tcPr>
            <w:tcW w:type="dxa" w:w="2304"/>
            <w:vAlign w:val="top"/>
          </w:tcPr>
          <w:p>
            <w:pPr>
              <w:spacing w:after="0" w:before="0"/>
            </w:pPr>
            <w:r>
              <w:rPr>
                <w:rFonts w:ascii="Aptos" w:hAnsi="Aptos"/>
                <w:sz w:val="16"/>
              </w:rPr>
            </w:r>
            <w:r>
              <w:rPr>
                <w:rFonts w:ascii="Aptos" w:hAnsi="Aptos"/>
                <w:b w:val="0"/>
                <w:sz w:val="16"/>
              </w:rPr>
              <w:t>stimulant, aphrodisiac</w:t>
            </w:r>
          </w:p>
        </w:tc>
        <w:tc>
          <w:tcPr>
            <w:tcW w:type="dxa" w:w="2592"/>
            <w:vAlign w:val="top"/>
          </w:tcPr>
          <w:p>
            <w:pPr>
              <w:spacing w:after="0" w:before="0"/>
            </w:pPr>
            <w:r>
              <w:rPr>
                <w:rFonts w:ascii="Aptos" w:hAnsi="Aptos"/>
                <w:sz w:val="16"/>
              </w:rPr>
            </w:r>
            <w:r>
              <w:rPr>
                <w:rFonts w:ascii="Aptos" w:hAnsi="Aptos"/>
                <w:b w:val="0"/>
                <w:sz w:val="16"/>
              </w:rPr>
              <w:t>excess Kapha; sluggishness; cold/heavy Kapha; vitality; reproductive depletion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Wake up the system</w:t>
            </w:r>
          </w:p>
        </w:tc>
      </w:tr>
      <w:tr>
        <w:tc>
          <w:tcPr>
            <w:tcW w:type="dxa" w:w="1584"/>
            <w:vAlign w:val="top"/>
          </w:tcPr>
          <w:p>
            <w:pPr>
              <w:spacing w:after="0" w:before="0"/>
            </w:pPr>
            <w:r>
              <w:rPr>
                <w:rFonts w:ascii="Aptos" w:hAnsi="Aptos"/>
                <w:sz w:val="16"/>
              </w:rPr>
            </w:r>
            <w:r>
              <w:rPr>
                <w:rFonts w:ascii="Aptos" w:hAnsi="Aptos"/>
                <w:b w:val="0"/>
                <w:sz w:val="16"/>
              </w:rPr>
              <w:t>Dandelion</w:t>
            </w:r>
          </w:p>
        </w:tc>
        <w:tc>
          <w:tcPr>
            <w:tcW w:type="dxa" w:w="1152"/>
            <w:vAlign w:val="top"/>
          </w:tcPr>
          <w:p>
            <w:pPr>
              <w:spacing w:after="0" w:before="0"/>
            </w:pPr>
            <w:r>
              <w:rPr>
                <w:rFonts w:ascii="Aptos" w:hAnsi="Aptos"/>
                <w:sz w:val="16"/>
              </w:rPr>
            </w:r>
            <w:r>
              <w:rPr>
                <w:rFonts w:ascii="Aptos" w:hAnsi="Aptos"/>
                <w:b w:val="0"/>
                <w:sz w:val="16"/>
              </w:rPr>
              <w:t>Herb / food</w:t>
            </w:r>
          </w:p>
        </w:tc>
        <w:tc>
          <w:tcPr>
            <w:tcW w:type="dxa" w:w="1512"/>
            <w:vAlign w:val="top"/>
          </w:tcPr>
          <w:p>
            <w:pPr>
              <w:spacing w:after="0" w:before="0"/>
            </w:pPr>
            <w:r>
              <w:rPr>
                <w:rFonts w:ascii="Aptos" w:hAnsi="Aptos"/>
                <w:sz w:val="16"/>
              </w:rPr>
            </w:r>
            <w:r>
              <w:rPr>
                <w:rFonts w:ascii="Aptos" w:hAnsi="Aptos"/>
                <w:b w:val="0"/>
                <w:sz w:val="16"/>
              </w:rPr>
              <w:t>Taraxacum officinalis</w:t>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diuretic, laxative</w:t>
            </w:r>
          </w:p>
        </w:tc>
        <w:tc>
          <w:tcPr>
            <w:tcW w:type="dxa" w:w="2592"/>
            <w:vAlign w:val="top"/>
          </w:tcPr>
          <w:p>
            <w:pPr>
              <w:spacing w:after="0" w:before="0"/>
            </w:pPr>
            <w:r>
              <w:rPr>
                <w:rFonts w:ascii="Aptos" w:hAnsi="Aptos"/>
                <w:sz w:val="16"/>
              </w:rPr>
            </w:r>
            <w:r>
              <w:rPr>
                <w:rFonts w:ascii="Aptos" w:hAnsi="Aptos"/>
                <w:b w:val="0"/>
                <w:sz w:val="16"/>
              </w:rPr>
              <w:t>liver/lymph stagnation; puffiness; water retention; spring reset</w:t>
            </w:r>
          </w:p>
        </w:tc>
        <w:tc>
          <w:tcPr>
            <w:tcW w:type="dxa" w:w="2592"/>
            <w:vAlign w:val="top"/>
          </w:tcPr>
          <w:p>
            <w:pPr>
              <w:spacing w:after="0" w:before="0"/>
            </w:pPr>
            <w:r>
              <w:rPr>
                <w:rFonts w:ascii="Aptos" w:hAnsi="Aptos"/>
                <w:sz w:val="16"/>
              </w:rPr>
            </w:r>
            <w:r>
              <w:rPr>
                <w:rFonts w:ascii="Aptos" w:hAnsi="Aptos"/>
                <w:b w:val="0"/>
                <w:sz w:val="16"/>
              </w:rPr>
              <w:t>dry constipation; underweight; depletion; pregnancy/diuretics: professional guidance</w:t>
            </w:r>
          </w:p>
        </w:tc>
        <w:tc>
          <w:tcPr>
            <w:tcW w:type="dxa" w:w="2088"/>
            <w:vAlign w:val="top"/>
          </w:tcPr>
          <w:p>
            <w:pPr>
              <w:spacing w:after="0" w:before="0"/>
            </w:pPr>
            <w:r>
              <w:rPr>
                <w:rFonts w:ascii="Aptos" w:hAnsi="Aptos"/>
                <w:sz w:val="16"/>
              </w:rPr>
            </w:r>
            <w:r>
              <w:rPr>
                <w:rFonts w:ascii="Aptos" w:hAnsi="Aptos"/>
                <w:b w:val="0"/>
                <w:sz w:val="16"/>
              </w:rPr>
              <w:t>Nature’s detoxifier</w:t>
            </w:r>
          </w:p>
        </w:tc>
      </w:tr>
      <w:tr>
        <w:tc>
          <w:tcPr>
            <w:tcW w:type="dxa" w:w="1584"/>
            <w:vAlign w:val="top"/>
          </w:tcPr>
          <w:p>
            <w:pPr>
              <w:spacing w:after="0" w:before="0"/>
            </w:pPr>
            <w:r>
              <w:rPr>
                <w:rFonts w:ascii="Aptos" w:hAnsi="Aptos"/>
                <w:sz w:val="16"/>
              </w:rPr>
            </w:r>
            <w:r>
              <w:rPr>
                <w:rFonts w:ascii="Aptos" w:hAnsi="Aptos"/>
                <w:b w:val="0"/>
                <w:sz w:val="16"/>
              </w:rPr>
              <w:t>Dates</w:t>
            </w:r>
          </w:p>
        </w:tc>
        <w:tc>
          <w:tcPr>
            <w:tcW w:type="dxa" w:w="1152"/>
            <w:vAlign w:val="top"/>
          </w:tcPr>
          <w:p>
            <w:pPr>
              <w:spacing w:after="0" w:before="0"/>
            </w:pPr>
            <w:r>
              <w:rPr>
                <w:rFonts w:ascii="Aptos" w:hAnsi="Aptos"/>
                <w:sz w:val="16"/>
              </w:rPr>
            </w:r>
            <w:r>
              <w:rPr>
                <w:rFonts w:ascii="Aptos" w:hAnsi="Aptos"/>
                <w:b w:val="0"/>
                <w:sz w:val="16"/>
              </w:rPr>
              <w:t>Food</w:t>
            </w:r>
          </w:p>
        </w:tc>
        <w:tc>
          <w:tcPr>
            <w:tcW w:type="dxa" w:w="1512"/>
            <w:vAlign w:val="top"/>
          </w:tcPr>
          <w:p>
            <w:pPr>
              <w:spacing w:after="0" w:before="0"/>
            </w:pPr>
            <w:r>
              <w:rPr>
                <w:rFonts w:ascii="Aptos" w:hAnsi="Aptos"/>
                <w:sz w:val="16"/>
              </w:rPr>
            </w:r>
            <w:r>
              <w:rPr>
                <w:rFonts w:ascii="Aptos" w:hAnsi="Aptos"/>
                <w:b w:val="0"/>
                <w:sz w:val="16"/>
              </w:rPr>
              <w:t>Phoenix dactylifera</w:t>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 K+</w:t>
            </w:r>
          </w:p>
        </w:tc>
        <w:tc>
          <w:tcPr>
            <w:tcW w:type="dxa" w:w="2304"/>
            <w:vAlign w:val="top"/>
          </w:tcPr>
          <w:p>
            <w:pPr>
              <w:spacing w:after="0" w:before="0"/>
            </w:pPr>
            <w:r>
              <w:rPr>
                <w:rFonts w:ascii="Aptos" w:hAnsi="Aptos"/>
                <w:sz w:val="16"/>
              </w:rPr>
            </w:r>
            <w:r>
              <w:rPr>
                <w:rFonts w:ascii="Aptos" w:hAnsi="Aptos"/>
                <w:b w:val="0"/>
                <w:sz w:val="16"/>
              </w:rPr>
              <w:t>demulcent, tonic, aphrodisiac</w:t>
            </w:r>
          </w:p>
        </w:tc>
        <w:tc>
          <w:tcPr>
            <w:tcW w:type="dxa" w:w="2592"/>
            <w:vAlign w:val="top"/>
          </w:tcPr>
          <w:p>
            <w:pPr>
              <w:spacing w:after="0" w:before="0"/>
            </w:pPr>
            <w:r>
              <w:rPr>
                <w:rFonts w:ascii="Aptos" w:hAnsi="Aptos"/>
                <w:sz w:val="16"/>
              </w:rPr>
            </w:r>
            <w:r>
              <w:rPr>
                <w:rFonts w:ascii="Aptos" w:hAnsi="Aptos"/>
                <w:b w:val="0"/>
                <w:sz w:val="16"/>
              </w:rPr>
              <w:t>depletion; recovery; weakness; low weight; dry cough</w:t>
            </w:r>
          </w:p>
        </w:tc>
        <w:tc>
          <w:tcPr>
            <w:tcW w:type="dxa" w:w="2592"/>
            <w:vAlign w:val="top"/>
          </w:tcPr>
          <w:p>
            <w:pPr>
              <w:spacing w:after="0" w:before="0"/>
            </w:pPr>
            <w:r>
              <w:rPr>
                <w:rFonts w:ascii="Aptos" w:hAnsi="Aptos"/>
                <w:sz w:val="16"/>
              </w:rPr>
            </w:r>
            <w:r>
              <w:rPr>
                <w:rFonts w:ascii="Aptos" w:hAnsi="Aptos"/>
                <w:b w:val="0"/>
                <w:sz w:val="16"/>
              </w:rPr>
              <w:t>mucus; high Kapha; blood-sugar concerns</w:t>
            </w:r>
          </w:p>
        </w:tc>
        <w:tc>
          <w:tcPr>
            <w:tcW w:type="dxa" w:w="2088"/>
            <w:vAlign w:val="top"/>
          </w:tcPr>
          <w:p>
            <w:pPr>
              <w:spacing w:after="0" w:before="0"/>
            </w:pPr>
            <w:r>
              <w:rPr>
                <w:rFonts w:ascii="Aptos" w:hAnsi="Aptos"/>
                <w:sz w:val="16"/>
              </w:rPr>
            </w:r>
            <w:r>
              <w:rPr>
                <w:rFonts w:ascii="Aptos" w:hAnsi="Aptos"/>
                <w:b w:val="0"/>
                <w:sz w:val="16"/>
              </w:rPr>
              <w:t>Deep nourishment</w:t>
            </w:r>
          </w:p>
        </w:tc>
      </w:tr>
      <w:tr>
        <w:tc>
          <w:tcPr>
            <w:tcW w:type="dxa" w:w="1584"/>
            <w:vAlign w:val="top"/>
          </w:tcPr>
          <w:p>
            <w:pPr>
              <w:spacing w:after="0" w:before="0"/>
            </w:pPr>
            <w:r>
              <w:rPr>
                <w:rFonts w:ascii="Aptos" w:hAnsi="Aptos"/>
                <w:sz w:val="16"/>
              </w:rPr>
            </w:r>
            <w:r>
              <w:rPr>
                <w:rFonts w:ascii="Aptos" w:hAnsi="Aptos"/>
                <w:b w:val="0"/>
                <w:sz w:val="16"/>
              </w:rPr>
              <w:t>Devil’s Claw</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anti-inflammatory, analgesic</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Dill</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t>Anethum graveolens</w:t>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carminative, alterative, expectorant</w:t>
            </w:r>
          </w:p>
        </w:tc>
        <w:tc>
          <w:tcPr>
            <w:tcW w:type="dxa" w:w="2592"/>
            <w:vAlign w:val="top"/>
          </w:tcPr>
          <w:p>
            <w:pPr>
              <w:spacing w:after="0" w:before="0"/>
            </w:pPr>
            <w:r>
              <w:rPr>
                <w:rFonts w:ascii="Aptos" w:hAnsi="Aptos"/>
                <w:sz w:val="16"/>
              </w:rPr>
            </w:r>
            <w:r>
              <w:rPr>
                <w:rFonts w:ascii="Aptos" w:hAnsi="Aptos"/>
                <w:b w:val="0"/>
                <w:sz w:val="16"/>
              </w:rPr>
              <w:t>excess Pitta/Kapha; gas; bloating; mucus; congestion</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Echinacea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antibiotic, diaphoretic</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Elder Flowers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Sambucus spp.</w:t>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KP- Vo</w:t>
            </w:r>
          </w:p>
        </w:tc>
        <w:tc>
          <w:tcPr>
            <w:tcW w:type="dxa" w:w="2304"/>
            <w:vAlign w:val="top"/>
          </w:tcPr>
          <w:p>
            <w:pPr>
              <w:spacing w:after="0" w:before="0"/>
            </w:pPr>
            <w:r>
              <w:rPr>
                <w:rFonts w:ascii="Aptos" w:hAnsi="Aptos"/>
                <w:sz w:val="16"/>
              </w:rPr>
            </w:r>
            <w:r>
              <w:rPr>
                <w:rFonts w:ascii="Aptos" w:hAnsi="Aptos"/>
                <w:b w:val="0"/>
                <w:sz w:val="16"/>
              </w:rPr>
              <w:t>diaphoretic, diuretic, alterative</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cold digestion; low agni; dehydration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Elecampane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expectorant, antispasmodic, rejuvenative</w:t>
            </w:r>
          </w:p>
        </w:tc>
        <w:tc>
          <w:tcPr>
            <w:tcW w:type="dxa" w:w="2592"/>
            <w:vAlign w:val="top"/>
          </w:tcPr>
          <w:p>
            <w:pPr>
              <w:spacing w:after="0" w:before="0"/>
            </w:pPr>
            <w:r>
              <w:rPr>
                <w:rFonts w:ascii="Aptos" w:hAnsi="Aptos"/>
                <w:sz w:val="16"/>
              </w:rPr>
            </w:r>
            <w:r>
              <w:rPr>
                <w:rFonts w:ascii="Aptos" w:hAnsi="Aptos"/>
                <w:b w:val="0"/>
                <w:sz w:val="16"/>
              </w:rPr>
              <w:t>excess Vata/Kapha; mucus; congestion; cramps; spasm/tension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Eleuthero</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tonic, antispasmodic, antirheumatic</w:t>
            </w:r>
          </w:p>
        </w:tc>
        <w:tc>
          <w:tcPr>
            <w:tcW w:type="dxa" w:w="2592"/>
            <w:vAlign w:val="top"/>
          </w:tcPr>
          <w:p>
            <w:pPr>
              <w:spacing w:after="0" w:before="0"/>
            </w:pPr>
            <w:r>
              <w:rPr>
                <w:rFonts w:ascii="Aptos" w:hAnsi="Aptos"/>
                <w:sz w:val="16"/>
              </w:rPr>
            </w:r>
            <w:r>
              <w:rPr>
                <w:rFonts w:ascii="Aptos" w:hAnsi="Aptos"/>
                <w:b w:val="0"/>
                <w:sz w:val="16"/>
              </w:rPr>
              <w:t>excess Vata/Kapha; cramps; spasm/tension; depletion; recovery</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Ephedra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 VP+</w:t>
            </w:r>
          </w:p>
        </w:tc>
        <w:tc>
          <w:tcPr>
            <w:tcW w:type="dxa" w:w="2304"/>
            <w:vAlign w:val="top"/>
          </w:tcPr>
          <w:p>
            <w:pPr>
              <w:spacing w:after="0" w:before="0"/>
            </w:pPr>
            <w:r>
              <w:rPr>
                <w:rFonts w:ascii="Aptos" w:hAnsi="Aptos"/>
                <w:sz w:val="16"/>
              </w:rPr>
            </w:r>
            <w:r>
              <w:rPr>
                <w:rFonts w:ascii="Aptos" w:hAnsi="Aptos"/>
                <w:b w:val="0"/>
                <w:sz w:val="16"/>
              </w:rPr>
              <w:t>diaphoretic, diuretic, anti-cough, stimulant</w:t>
            </w:r>
          </w:p>
        </w:tc>
        <w:tc>
          <w:tcPr>
            <w:tcW w:type="dxa" w:w="2592"/>
            <w:vAlign w:val="top"/>
          </w:tcPr>
          <w:p>
            <w:pPr>
              <w:spacing w:after="0" w:before="0"/>
            </w:pPr>
            <w:r>
              <w:rPr>
                <w:rFonts w:ascii="Aptos" w:hAnsi="Aptos"/>
                <w:sz w:val="16"/>
              </w:rPr>
            </w:r>
            <w:r>
              <w:rPr>
                <w:rFonts w:ascii="Aptos" w:hAnsi="Aptos"/>
                <w:b w:val="0"/>
                <w:sz w:val="16"/>
              </w:rPr>
              <w:t>excess Kapha; sluggishness; cold/heavy Kapha; mucus; congestion</w:t>
            </w:r>
          </w:p>
        </w:tc>
        <w:tc>
          <w:tcPr>
            <w:tcW w:type="dxa" w:w="2592"/>
            <w:vAlign w:val="top"/>
          </w:tcPr>
          <w:p>
            <w:pPr>
              <w:spacing w:after="0" w:before="0"/>
            </w:pPr>
            <w:r>
              <w:rPr>
                <w:rFonts w:ascii="Aptos" w:hAnsi="Aptos"/>
                <w:sz w:val="16"/>
              </w:rPr>
            </w:r>
            <w:r>
              <w:rPr>
                <w:rFonts w:ascii="Aptos" w:hAnsi="Aptos"/>
                <w:b w:val="0"/>
                <w:sz w:val="16"/>
              </w:rPr>
              <w:t>strong herb: professional guidance; dryness; anxiety; constipation; heat</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Eucalyptus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diaphoretic, decongestant, stimulant</w:t>
            </w:r>
          </w:p>
        </w:tc>
        <w:tc>
          <w:tcPr>
            <w:tcW w:type="dxa" w:w="2592"/>
            <w:vAlign w:val="top"/>
          </w:tcPr>
          <w:p>
            <w:pPr>
              <w:spacing w:after="0" w:before="0"/>
            </w:pPr>
            <w:r>
              <w:rPr>
                <w:rFonts w:ascii="Aptos" w:hAnsi="Aptos"/>
                <w:sz w:val="16"/>
              </w:rPr>
            </w:r>
            <w:r>
              <w:rPr>
                <w:rFonts w:ascii="Aptos" w:hAnsi="Aptos"/>
                <w:b w:val="0"/>
                <w:sz w:val="16"/>
              </w:rPr>
              <w:t>excess Vata/Kapha; sluggishness; cold/heavy Kapha; mucus; congestion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Eyebright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antipyretic, alterative, astringent</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False Unicorn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emmenagogue, aphrodisiac, diuretic</w:t>
            </w:r>
          </w:p>
        </w:tc>
        <w:tc>
          <w:tcPr>
            <w:tcW w:type="dxa" w:w="2592"/>
            <w:vAlign w:val="top"/>
          </w:tcPr>
          <w:p>
            <w:pPr>
              <w:spacing w:after="0" w:before="0"/>
            </w:pPr>
            <w:r>
              <w:rPr>
                <w:rFonts w:ascii="Aptos" w:hAnsi="Aptos"/>
                <w:sz w:val="16"/>
              </w:rPr>
            </w:r>
            <w:r>
              <w:rPr>
                <w:rFonts w:ascii="Aptos" w:hAnsi="Aptos"/>
                <w:b w:val="0"/>
                <w:sz w:val="16"/>
              </w:rPr>
              <w:t>excess Vata/Kapha; water retention; puffiness; cycle stagnation; uterine cramping</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Fennel</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t>Foeniculum vulgare</w:t>
            </w:r>
          </w:p>
        </w:tc>
        <w:tc>
          <w:tcPr>
            <w:tcW w:type="dxa" w:w="1440"/>
            <w:vAlign w:val="top"/>
          </w:tcPr>
          <w:p>
            <w:pPr>
              <w:spacing w:after="0" w:before="0"/>
            </w:pPr>
            <w:r>
              <w:rPr>
                <w:rFonts w:ascii="Aptos" w:hAnsi="Aptos"/>
                <w:sz w:val="16"/>
              </w:rPr>
            </w:r>
            <w:r>
              <w:rPr>
                <w:rFonts w:ascii="Aptos" w:hAnsi="Aptos"/>
                <w:b w:val="0"/>
                <w:sz w:val="16"/>
              </w:rPr>
              <w:t>sweet,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VPK= / VPK-</w:t>
            </w:r>
          </w:p>
        </w:tc>
        <w:tc>
          <w:tcPr>
            <w:tcW w:type="dxa" w:w="2304"/>
            <w:vAlign w:val="top"/>
          </w:tcPr>
          <w:p>
            <w:pPr>
              <w:spacing w:after="0" w:before="0"/>
            </w:pPr>
            <w:r>
              <w:rPr>
                <w:rFonts w:ascii="Aptos" w:hAnsi="Aptos"/>
                <w:sz w:val="16"/>
              </w:rPr>
            </w:r>
            <w:r>
              <w:rPr>
                <w:rFonts w:ascii="Aptos" w:hAnsi="Aptos"/>
                <w:b w:val="0"/>
                <w:sz w:val="16"/>
              </w:rPr>
              <w:t>carminative, diuretic, antispasmodic</w:t>
            </w:r>
          </w:p>
        </w:tc>
        <w:tc>
          <w:tcPr>
            <w:tcW w:type="dxa" w:w="2592"/>
            <w:vAlign w:val="top"/>
          </w:tcPr>
          <w:p>
            <w:pPr>
              <w:spacing w:after="0" w:before="0"/>
            </w:pPr>
            <w:r>
              <w:rPr>
                <w:rFonts w:ascii="Aptos" w:hAnsi="Aptos"/>
                <w:sz w:val="16"/>
              </w:rPr>
            </w:r>
            <w:r>
              <w:rPr>
                <w:rFonts w:ascii="Aptos" w:hAnsi="Aptos"/>
                <w:b w:val="0"/>
                <w:sz w:val="16"/>
              </w:rPr>
              <w:t>gas; bloating; reflux-prone digestion; gentle post-meal support</w:t>
            </w:r>
          </w:p>
        </w:tc>
        <w:tc>
          <w:tcPr>
            <w:tcW w:type="dxa" w:w="2592"/>
            <w:vAlign w:val="top"/>
          </w:tcPr>
          <w:p>
            <w:pPr>
              <w:spacing w:after="0" w:before="0"/>
            </w:pPr>
            <w:r>
              <w:rPr>
                <w:rFonts w:ascii="Aptos" w:hAnsi="Aptos"/>
                <w:sz w:val="16"/>
              </w:rPr>
            </w:r>
            <w:r>
              <w:rPr>
                <w:rFonts w:ascii="Aptos" w:hAnsi="Aptos"/>
                <w:b w:val="0"/>
                <w:sz w:val="16"/>
              </w:rPr>
              <w:t>rarely aggravating; use less with very cold sluggish digestion</w:t>
            </w:r>
          </w:p>
        </w:tc>
        <w:tc>
          <w:tcPr>
            <w:tcW w:type="dxa" w:w="2088"/>
            <w:vAlign w:val="top"/>
          </w:tcPr>
          <w:p>
            <w:pPr>
              <w:spacing w:after="0" w:before="0"/>
            </w:pPr>
            <w:r>
              <w:rPr>
                <w:rFonts w:ascii="Aptos" w:hAnsi="Aptos"/>
                <w:sz w:val="16"/>
              </w:rPr>
            </w:r>
            <w:r>
              <w:rPr>
                <w:rFonts w:ascii="Aptos" w:hAnsi="Aptos"/>
                <w:b w:val="0"/>
                <w:sz w:val="16"/>
              </w:rPr>
              <w:t>Universal digestive</w:t>
            </w:r>
          </w:p>
        </w:tc>
      </w:tr>
      <w:tr>
        <w:tc>
          <w:tcPr>
            <w:tcW w:type="dxa" w:w="1584"/>
            <w:vAlign w:val="top"/>
          </w:tcPr>
          <w:p>
            <w:pPr>
              <w:spacing w:after="0" w:before="0"/>
            </w:pPr>
            <w:r>
              <w:rPr>
                <w:rFonts w:ascii="Aptos" w:hAnsi="Aptos"/>
                <w:sz w:val="16"/>
              </w:rPr>
            </w:r>
            <w:r>
              <w:rPr>
                <w:rFonts w:ascii="Aptos" w:hAnsi="Aptos"/>
                <w:b w:val="0"/>
                <w:sz w:val="16"/>
              </w:rPr>
              <w:t>Fenugreek</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t>Trigonella foenum-graecum</w:t>
            </w:r>
          </w:p>
        </w:tc>
        <w:tc>
          <w:tcPr>
            <w:tcW w:type="dxa" w:w="1440"/>
            <w:vAlign w:val="top"/>
          </w:tcPr>
          <w:p>
            <w:pPr>
              <w:spacing w:after="0" w:before="0"/>
            </w:pPr>
            <w:r>
              <w:rPr>
                <w:rFonts w:ascii="Aptos" w:hAnsi="Aptos"/>
                <w:sz w:val="16"/>
              </w:rPr>
            </w:r>
            <w:r>
              <w:rPr>
                <w:rFonts w:ascii="Aptos" w:hAnsi="Aptos"/>
                <w:b w:val="0"/>
                <w:sz w:val="16"/>
              </w:rPr>
              <w:t>bitter, pungent,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tonic, expectorant, rejuvenative</w:t>
            </w:r>
          </w:p>
        </w:tc>
        <w:tc>
          <w:tcPr>
            <w:tcW w:type="dxa" w:w="2592"/>
            <w:vAlign w:val="top"/>
          </w:tcPr>
          <w:p>
            <w:pPr>
              <w:spacing w:after="0" w:before="0"/>
            </w:pPr>
            <w:r>
              <w:rPr>
                <w:rFonts w:ascii="Aptos" w:hAnsi="Aptos"/>
                <w:sz w:val="16"/>
              </w:rPr>
            </w:r>
            <w:r>
              <w:rPr>
                <w:rFonts w:ascii="Aptos" w:hAnsi="Aptos"/>
                <w:b w:val="0"/>
                <w:sz w:val="16"/>
              </w:rPr>
              <w:t>sluggish metabolism; lactation support; Kapha heaviness; stiffness</w:t>
            </w:r>
          </w:p>
        </w:tc>
        <w:tc>
          <w:tcPr>
            <w:tcW w:type="dxa" w:w="2592"/>
            <w:vAlign w:val="top"/>
          </w:tcPr>
          <w:p>
            <w:pPr>
              <w:spacing w:after="0" w:before="0"/>
            </w:pPr>
            <w:r>
              <w:rPr>
                <w:rFonts w:ascii="Aptos" w:hAnsi="Aptos"/>
                <w:sz w:val="16"/>
              </w:rPr>
            </w:r>
            <w:r>
              <w:rPr>
                <w:rFonts w:ascii="Aptos" w:hAnsi="Aptos"/>
                <w:b w:val="0"/>
                <w:sz w:val="16"/>
              </w:rPr>
              <w:t>heat; reflux; pregnancy; blood sugar meds: professional guidance</w:t>
            </w:r>
          </w:p>
        </w:tc>
        <w:tc>
          <w:tcPr>
            <w:tcW w:type="dxa" w:w="2088"/>
            <w:vAlign w:val="top"/>
          </w:tcPr>
          <w:p>
            <w:pPr>
              <w:spacing w:after="0" w:before="0"/>
            </w:pPr>
            <w:r>
              <w:rPr>
                <w:rFonts w:ascii="Aptos" w:hAnsi="Aptos"/>
                <w:sz w:val="16"/>
              </w:rPr>
            </w:r>
            <w:r>
              <w:rPr>
                <w:rFonts w:ascii="Aptos" w:hAnsi="Aptos"/>
                <w:b w:val="0"/>
                <w:sz w:val="16"/>
              </w:rPr>
              <w:t>Build digestive power</w:t>
            </w:r>
          </w:p>
        </w:tc>
      </w:tr>
      <w:tr>
        <w:tc>
          <w:tcPr>
            <w:tcW w:type="dxa" w:w="1584"/>
            <w:vAlign w:val="top"/>
          </w:tcPr>
          <w:p>
            <w:pPr>
              <w:spacing w:after="0" w:before="0"/>
            </w:pPr>
            <w:r>
              <w:rPr>
                <w:rFonts w:ascii="Aptos" w:hAnsi="Aptos"/>
                <w:sz w:val="16"/>
              </w:rPr>
            </w:r>
            <w:r>
              <w:rPr>
                <w:rFonts w:ascii="Aptos" w:hAnsi="Aptos"/>
                <w:b w:val="0"/>
                <w:sz w:val="16"/>
              </w:rPr>
              <w:t>Flaxseed</w:t>
            </w:r>
          </w:p>
        </w:tc>
        <w:tc>
          <w:tcPr>
            <w:tcW w:type="dxa" w:w="1152"/>
            <w:vAlign w:val="top"/>
          </w:tcPr>
          <w:p>
            <w:pPr>
              <w:spacing w:after="0" w:before="0"/>
            </w:pPr>
            <w:r>
              <w:rPr>
                <w:rFonts w:ascii="Aptos" w:hAnsi="Aptos"/>
                <w:sz w:val="16"/>
              </w:rPr>
            </w:r>
            <w:r>
              <w:rPr>
                <w:rFonts w:ascii="Aptos" w:hAnsi="Aptos"/>
                <w:b w:val="0"/>
                <w:sz w:val="16"/>
              </w:rPr>
              <w:t>Food / seed</w:t>
            </w:r>
          </w:p>
        </w:tc>
        <w:tc>
          <w:tcPr>
            <w:tcW w:type="dxa" w:w="1512"/>
            <w:vAlign w:val="top"/>
          </w:tcPr>
          <w:p>
            <w:pPr>
              <w:spacing w:after="0" w:before="0"/>
            </w:pPr>
            <w:r>
              <w:rPr>
                <w:rFonts w:ascii="Aptos" w:hAnsi="Aptos"/>
                <w:sz w:val="16"/>
              </w:rPr>
            </w:r>
            <w:r>
              <w:rPr>
                <w:rFonts w:ascii="Aptos" w:hAnsi="Aptos"/>
                <w:b w:val="0"/>
                <w:sz w:val="16"/>
              </w:rPr>
              <w:t>Linum usitatissimum</w:t>
            </w:r>
          </w:p>
        </w:tc>
        <w:tc>
          <w:tcPr>
            <w:tcW w:type="dxa" w:w="1440"/>
            <w:vAlign w:val="top"/>
          </w:tcPr>
          <w:p>
            <w:pPr>
              <w:spacing w:after="0" w:before="0"/>
            </w:pPr>
            <w:r>
              <w:rPr>
                <w:rFonts w:ascii="Aptos" w:hAnsi="Aptos"/>
                <w:sz w:val="16"/>
              </w:rPr>
            </w:r>
            <w:r>
              <w:rPr>
                <w:rFonts w:ascii="Aptos" w:hAnsi="Aptos"/>
                <w:b w:val="0"/>
                <w:sz w:val="16"/>
              </w:rPr>
              <w:t>sweet, 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 PK+</w:t>
            </w:r>
          </w:p>
        </w:tc>
        <w:tc>
          <w:tcPr>
            <w:tcW w:type="dxa" w:w="2304"/>
            <w:vAlign w:val="top"/>
          </w:tcPr>
          <w:p>
            <w:pPr>
              <w:spacing w:after="0" w:before="0"/>
            </w:pPr>
            <w:r>
              <w:rPr>
                <w:rFonts w:ascii="Aptos" w:hAnsi="Aptos"/>
                <w:sz w:val="16"/>
              </w:rPr>
            </w:r>
            <w:r>
              <w:rPr>
                <w:rFonts w:ascii="Aptos" w:hAnsi="Aptos"/>
                <w:b w:val="0"/>
                <w:sz w:val="16"/>
              </w:rPr>
              <w:t>laxative, demulcent, nutritive tonic</w:t>
            </w:r>
          </w:p>
        </w:tc>
        <w:tc>
          <w:tcPr>
            <w:tcW w:type="dxa" w:w="2592"/>
            <w:vAlign w:val="top"/>
          </w:tcPr>
          <w:p>
            <w:pPr>
              <w:spacing w:after="0" w:before="0"/>
            </w:pPr>
            <w:r>
              <w:rPr>
                <w:rFonts w:ascii="Aptos" w:hAnsi="Aptos"/>
                <w:sz w:val="16"/>
              </w:rPr>
            </w:r>
            <w:r>
              <w:rPr>
                <w:rFonts w:ascii="Aptos" w:hAnsi="Aptos"/>
                <w:b w:val="0"/>
                <w:sz w:val="16"/>
              </w:rPr>
              <w:t>dry constipation; dryness; hormone nourishment; Vata roughness</w:t>
            </w:r>
          </w:p>
        </w:tc>
        <w:tc>
          <w:tcPr>
            <w:tcW w:type="dxa" w:w="2592"/>
            <w:vAlign w:val="top"/>
          </w:tcPr>
          <w:p>
            <w:pPr>
              <w:spacing w:after="0" w:before="0"/>
            </w:pPr>
            <w:r>
              <w:rPr>
                <w:rFonts w:ascii="Aptos" w:hAnsi="Aptos"/>
                <w:sz w:val="16"/>
              </w:rPr>
            </w:r>
            <w:r>
              <w:rPr>
                <w:rFonts w:ascii="Aptos" w:hAnsi="Aptos"/>
                <w:b w:val="0"/>
                <w:sz w:val="16"/>
              </w:rPr>
              <w:t>mucus; heavy Kapha; weak digestion if not hydrated</w:t>
            </w:r>
          </w:p>
        </w:tc>
        <w:tc>
          <w:tcPr>
            <w:tcW w:type="dxa" w:w="2088"/>
            <w:vAlign w:val="top"/>
          </w:tcPr>
          <w:p>
            <w:pPr>
              <w:spacing w:after="0" w:before="0"/>
            </w:pPr>
            <w:r>
              <w:rPr>
                <w:rFonts w:ascii="Aptos" w:hAnsi="Aptos"/>
                <w:sz w:val="16"/>
              </w:rPr>
            </w:r>
            <w:r>
              <w:rPr>
                <w:rFonts w:ascii="Aptos" w:hAnsi="Aptos"/>
                <w:b w:val="0"/>
                <w:sz w:val="16"/>
              </w:rPr>
              <w:t>Lubricate and nourish</w:t>
            </w:r>
          </w:p>
        </w:tc>
      </w:tr>
      <w:tr>
        <w:tc>
          <w:tcPr>
            <w:tcW w:type="dxa" w:w="1584"/>
            <w:vAlign w:val="top"/>
          </w:tcPr>
          <w:p>
            <w:pPr>
              <w:spacing w:after="0" w:before="0"/>
            </w:pPr>
            <w:r>
              <w:rPr>
                <w:rFonts w:ascii="Aptos" w:hAnsi="Aptos"/>
                <w:sz w:val="16"/>
              </w:rPr>
            </w:r>
            <w:r>
              <w:rPr>
                <w:rFonts w:ascii="Aptos" w:hAnsi="Aptos"/>
                <w:b w:val="0"/>
                <w:sz w:val="16"/>
              </w:rPr>
              <w:t>Fo-Ti</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bitter,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tonic, rejuvenative, aphrodisiac, astringent</w:t>
            </w:r>
          </w:p>
        </w:tc>
        <w:tc>
          <w:tcPr>
            <w:tcW w:type="dxa" w:w="2592"/>
            <w:vAlign w:val="top"/>
          </w:tcPr>
          <w:p>
            <w:pPr>
              <w:spacing w:after="0" w:before="0"/>
            </w:pPr>
            <w:r>
              <w:rPr>
                <w:rFonts w:ascii="Aptos" w:hAnsi="Aptos"/>
                <w:sz w:val="16"/>
              </w:rPr>
            </w:r>
            <w:r>
              <w:rPr>
                <w:rFonts w:ascii="Aptos" w:hAnsi="Aptos"/>
                <w:b w:val="0"/>
                <w:sz w:val="16"/>
              </w:rPr>
              <w:t>excess Vata/Pitta; depletion; recovery; heat; summer/Pitta</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Frankincense</w:t>
            </w:r>
          </w:p>
        </w:tc>
        <w:tc>
          <w:tcPr>
            <w:tcW w:type="dxa" w:w="1152"/>
            <w:vAlign w:val="top"/>
          </w:tcPr>
          <w:p>
            <w:pPr>
              <w:spacing w:after="0" w:before="0"/>
            </w:pPr>
            <w:r>
              <w:rPr>
                <w:rFonts w:ascii="Aptos" w:hAnsi="Aptos"/>
                <w:sz w:val="16"/>
              </w:rPr>
            </w:r>
            <w:r>
              <w:rPr>
                <w:rFonts w:ascii="Aptos" w:hAnsi="Aptos"/>
                <w:b w:val="0"/>
                <w:sz w:val="16"/>
              </w:rPr>
              <w:t>Resin</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 astringent,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alterative, analgesic, rejuvenative</w:t>
            </w:r>
          </w:p>
        </w:tc>
        <w:tc>
          <w:tcPr>
            <w:tcW w:type="dxa" w:w="2592"/>
            <w:vAlign w:val="top"/>
          </w:tcPr>
          <w:p>
            <w:pPr>
              <w:spacing w:after="0" w:before="0"/>
            </w:pPr>
            <w:r>
              <w:rPr>
                <w:rFonts w:ascii="Aptos" w:hAnsi="Aptos"/>
                <w:sz w:val="16"/>
              </w:rPr>
            </w:r>
            <w:r>
              <w:rPr>
                <w:rFonts w:ascii="Aptos" w:hAnsi="Aptos"/>
                <w:b w:val="0"/>
                <w:sz w:val="16"/>
              </w:rPr>
              <w:t>excess Vata/Kapha;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Galangal</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diaphoretic, antirheumatic</w:t>
            </w:r>
          </w:p>
        </w:tc>
        <w:tc>
          <w:tcPr>
            <w:tcW w:type="dxa" w:w="2592"/>
            <w:vAlign w:val="top"/>
          </w:tcPr>
          <w:p>
            <w:pPr>
              <w:spacing w:after="0" w:before="0"/>
            </w:pPr>
            <w:r>
              <w:rPr>
                <w:rFonts w:ascii="Aptos" w:hAnsi="Aptos"/>
                <w:sz w:val="16"/>
              </w:rPr>
            </w:r>
            <w:r>
              <w:rPr>
                <w:rFonts w:ascii="Aptos" w:hAnsi="Aptos"/>
                <w:b w:val="0"/>
                <w:sz w:val="16"/>
              </w:rPr>
              <w:t>excess Vata/Kapha; sluggishness; cold/heavy Kapha; seasonal chills; stuck sweat</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Wake up the system</w:t>
            </w:r>
          </w:p>
        </w:tc>
      </w:tr>
      <w:tr>
        <w:tc>
          <w:tcPr>
            <w:tcW w:type="dxa" w:w="1584"/>
            <w:vAlign w:val="top"/>
          </w:tcPr>
          <w:p>
            <w:pPr>
              <w:spacing w:after="0" w:before="0"/>
            </w:pPr>
            <w:r>
              <w:rPr>
                <w:rFonts w:ascii="Aptos" w:hAnsi="Aptos"/>
                <w:sz w:val="16"/>
              </w:rPr>
            </w:r>
            <w:r>
              <w:rPr>
                <w:rFonts w:ascii="Aptos" w:hAnsi="Aptos"/>
                <w:b w:val="0"/>
                <w:sz w:val="16"/>
              </w:rPr>
              <w:t>Garlic</w:t>
            </w:r>
          </w:p>
        </w:tc>
        <w:tc>
          <w:tcPr>
            <w:tcW w:type="dxa" w:w="1152"/>
            <w:vAlign w:val="top"/>
          </w:tcPr>
          <w:p>
            <w:pPr>
              <w:spacing w:after="0" w:before="0"/>
            </w:pPr>
            <w:r>
              <w:rPr>
                <w:rFonts w:ascii="Aptos" w:hAnsi="Aptos"/>
                <w:sz w:val="16"/>
              </w:rPr>
            </w:r>
            <w:r>
              <w:rPr>
                <w:rFonts w:ascii="Aptos" w:hAnsi="Aptos"/>
                <w:b w:val="0"/>
                <w:sz w:val="16"/>
              </w:rPr>
              <w:t>Food / herb</w:t>
            </w:r>
          </w:p>
        </w:tc>
        <w:tc>
          <w:tcPr>
            <w:tcW w:type="dxa" w:w="1512"/>
            <w:vAlign w:val="top"/>
          </w:tcPr>
          <w:p>
            <w:pPr>
              <w:spacing w:after="0" w:before="0"/>
            </w:pPr>
            <w:r>
              <w:rPr>
                <w:rFonts w:ascii="Aptos" w:hAnsi="Aptos"/>
                <w:sz w:val="16"/>
              </w:rPr>
            </w:r>
            <w:r>
              <w:rPr>
                <w:rFonts w:ascii="Aptos" w:hAnsi="Aptos"/>
                <w:b w:val="0"/>
                <w:sz w:val="16"/>
              </w:rPr>
              <w:t>Allium sativum</w:t>
            </w:r>
          </w:p>
        </w:tc>
        <w:tc>
          <w:tcPr>
            <w:tcW w:type="dxa" w:w="1440"/>
            <w:vAlign w:val="top"/>
          </w:tcPr>
          <w:p>
            <w:pPr>
              <w:spacing w:after="0" w:before="0"/>
            </w:pPr>
            <w:r>
              <w:rPr>
                <w:rFonts w:ascii="Aptos" w:hAnsi="Aptos"/>
                <w:sz w:val="16"/>
              </w:rPr>
            </w:r>
            <w:r>
              <w:rPr>
                <w:rFonts w:ascii="Aptos" w:hAnsi="Aptos"/>
                <w:b w:val="0"/>
                <w:sz w:val="16"/>
              </w:rPr>
              <w:t>all but sour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carminative, expectorant, alterative</w:t>
            </w:r>
          </w:p>
        </w:tc>
        <w:tc>
          <w:tcPr>
            <w:tcW w:type="dxa" w:w="2592"/>
            <w:vAlign w:val="top"/>
          </w:tcPr>
          <w:p>
            <w:pPr>
              <w:spacing w:after="0" w:before="0"/>
            </w:pPr>
            <w:r>
              <w:rPr>
                <w:rFonts w:ascii="Aptos" w:hAnsi="Aptos"/>
                <w:sz w:val="16"/>
              </w:rPr>
            </w:r>
            <w:r>
              <w:rPr>
                <w:rFonts w:ascii="Aptos" w:hAnsi="Aptos"/>
                <w:b w:val="0"/>
                <w:sz w:val="16"/>
              </w:rPr>
              <w:t>congestion; immune season; circulation; Kapha stagnation</w:t>
            </w:r>
          </w:p>
        </w:tc>
        <w:tc>
          <w:tcPr>
            <w:tcW w:type="dxa" w:w="2592"/>
            <w:vAlign w:val="top"/>
          </w:tcPr>
          <w:p>
            <w:pPr>
              <w:spacing w:after="0" w:before="0"/>
            </w:pPr>
            <w:r>
              <w:rPr>
                <w:rFonts w:ascii="Aptos" w:hAnsi="Aptos"/>
                <w:sz w:val="16"/>
              </w:rPr>
            </w:r>
            <w:r>
              <w:rPr>
                <w:rFonts w:ascii="Aptos" w:hAnsi="Aptos"/>
                <w:b w:val="0"/>
                <w:sz w:val="16"/>
              </w:rPr>
              <w:t>reflux; ulcers; heat; irritability; sattvic/spiritual practice sensitivity</w:t>
            </w:r>
          </w:p>
        </w:tc>
        <w:tc>
          <w:tcPr>
            <w:tcW w:type="dxa" w:w="2088"/>
            <w:vAlign w:val="top"/>
          </w:tcPr>
          <w:p>
            <w:pPr>
              <w:spacing w:after="0" w:before="0"/>
            </w:pPr>
            <w:r>
              <w:rPr>
                <w:rFonts w:ascii="Aptos" w:hAnsi="Aptos"/>
                <w:sz w:val="16"/>
              </w:rPr>
            </w:r>
            <w:r>
              <w:rPr>
                <w:rFonts w:ascii="Aptos" w:hAnsi="Aptos"/>
                <w:b w:val="0"/>
                <w:sz w:val="16"/>
              </w:rPr>
              <w:t>Nature’s protector</w:t>
            </w:r>
          </w:p>
        </w:tc>
      </w:tr>
      <w:tr>
        <w:tc>
          <w:tcPr>
            <w:tcW w:type="dxa" w:w="1584"/>
            <w:vAlign w:val="top"/>
          </w:tcPr>
          <w:p>
            <w:pPr>
              <w:spacing w:after="0" w:before="0"/>
            </w:pPr>
            <w:r>
              <w:rPr>
                <w:rFonts w:ascii="Aptos" w:hAnsi="Aptos"/>
                <w:sz w:val="16"/>
              </w:rPr>
            </w:r>
            <w:r>
              <w:rPr>
                <w:rFonts w:ascii="Aptos" w:hAnsi="Aptos"/>
                <w:b w:val="0"/>
                <w:sz w:val="16"/>
              </w:rPr>
              <w:t>Gentian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bitter tonic, antipyretic, alterative</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Ginger</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t>Zingiber officinale</w:t>
            </w:r>
          </w:p>
        </w:tc>
        <w:tc>
          <w:tcPr>
            <w:tcW w:type="dxa" w:w="1440"/>
            <w:vAlign w:val="top"/>
          </w:tcPr>
          <w:p>
            <w:pPr>
              <w:spacing w:after="0" w:before="0"/>
            </w:pPr>
            <w:r>
              <w:rPr>
                <w:rFonts w:ascii="Aptos" w:hAnsi="Aptos"/>
                <w:sz w:val="16"/>
              </w:rPr>
            </w:r>
            <w:r>
              <w:rPr>
                <w:rFonts w:ascii="Aptos" w:hAnsi="Aptos"/>
                <w:b w:val="0"/>
                <w:sz w:val="16"/>
              </w:rPr>
              <w:t>pungent,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diaphoretic, expectorant, carminative</w:t>
            </w:r>
          </w:p>
        </w:tc>
        <w:tc>
          <w:tcPr>
            <w:tcW w:type="dxa" w:w="2592"/>
            <w:vAlign w:val="top"/>
          </w:tcPr>
          <w:p>
            <w:pPr>
              <w:spacing w:after="0" w:before="0"/>
            </w:pPr>
            <w:r>
              <w:rPr>
                <w:rFonts w:ascii="Aptos" w:hAnsi="Aptos"/>
                <w:sz w:val="16"/>
              </w:rPr>
            </w:r>
            <w:r>
              <w:rPr>
                <w:rFonts w:ascii="Aptos" w:hAnsi="Aptos"/>
                <w:b w:val="0"/>
                <w:sz w:val="16"/>
              </w:rPr>
              <w:t>cold digestion; nausea; bloating; congestion; low circulation</w:t>
            </w:r>
          </w:p>
        </w:tc>
        <w:tc>
          <w:tcPr>
            <w:tcW w:type="dxa" w:w="2592"/>
            <w:vAlign w:val="top"/>
          </w:tcPr>
          <w:p>
            <w:pPr>
              <w:spacing w:after="0" w:before="0"/>
            </w:pPr>
            <w:r>
              <w:rPr>
                <w:rFonts w:ascii="Aptos" w:hAnsi="Aptos"/>
                <w:sz w:val="16"/>
              </w:rPr>
            </w:r>
            <w:r>
              <w:rPr>
                <w:rFonts w:ascii="Aptos" w:hAnsi="Aptos"/>
                <w:b w:val="0"/>
                <w:sz w:val="16"/>
              </w:rPr>
              <w:t>reflux; ulcers; hot flashes; high Pitta; active inflammation</w:t>
            </w:r>
          </w:p>
        </w:tc>
        <w:tc>
          <w:tcPr>
            <w:tcW w:type="dxa" w:w="2088"/>
            <w:vAlign w:val="top"/>
          </w:tcPr>
          <w:p>
            <w:pPr>
              <w:spacing w:after="0" w:before="0"/>
            </w:pPr>
            <w:r>
              <w:rPr>
                <w:rFonts w:ascii="Aptos" w:hAnsi="Aptos"/>
                <w:sz w:val="16"/>
              </w:rPr>
            </w:r>
            <w:r>
              <w:rPr>
                <w:rFonts w:ascii="Aptos" w:hAnsi="Aptos"/>
                <w:b w:val="0"/>
                <w:sz w:val="16"/>
              </w:rPr>
              <w:t>Master digestive remedy</w:t>
            </w:r>
          </w:p>
        </w:tc>
      </w:tr>
      <w:tr>
        <w:tc>
          <w:tcPr>
            <w:tcW w:type="dxa" w:w="1584"/>
            <w:vAlign w:val="top"/>
          </w:tcPr>
          <w:p>
            <w:pPr>
              <w:spacing w:after="0" w:before="0"/>
            </w:pPr>
            <w:r>
              <w:rPr>
                <w:rFonts w:ascii="Aptos" w:hAnsi="Aptos"/>
                <w:sz w:val="16"/>
              </w:rPr>
            </w:r>
            <w:r>
              <w:rPr>
                <w:rFonts w:ascii="Aptos" w:hAnsi="Aptos"/>
                <w:b w:val="0"/>
                <w:sz w:val="16"/>
              </w:rPr>
              <w:t>Ginseng</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 KPo</w:t>
            </w:r>
          </w:p>
        </w:tc>
        <w:tc>
          <w:tcPr>
            <w:tcW w:type="dxa" w:w="2304"/>
            <w:vAlign w:val="top"/>
          </w:tcPr>
          <w:p>
            <w:pPr>
              <w:spacing w:after="0" w:before="0"/>
            </w:pPr>
            <w:r>
              <w:rPr>
                <w:rFonts w:ascii="Aptos" w:hAnsi="Aptos"/>
                <w:sz w:val="16"/>
              </w:rPr>
            </w:r>
            <w:r>
              <w:rPr>
                <w:rFonts w:ascii="Aptos" w:hAnsi="Aptos"/>
                <w:b w:val="0"/>
                <w:sz w:val="16"/>
              </w:rPr>
              <w:t>tonic, stimulant, rejuvenative</w:t>
            </w:r>
          </w:p>
        </w:tc>
        <w:tc>
          <w:tcPr>
            <w:tcW w:type="dxa" w:w="2592"/>
            <w:vAlign w:val="top"/>
          </w:tcPr>
          <w:p>
            <w:pPr>
              <w:spacing w:after="0" w:before="0"/>
            </w:pPr>
            <w:r>
              <w:rPr>
                <w:rFonts w:ascii="Aptos" w:hAnsi="Aptos"/>
                <w:sz w:val="16"/>
              </w:rPr>
            </w:r>
            <w:r>
              <w:rPr>
                <w:rFonts w:ascii="Aptos" w:hAnsi="Aptos"/>
                <w:b w:val="0"/>
                <w:sz w:val="16"/>
              </w:rPr>
              <w:t>excess Vata; sluggishness; cold/heavy Kapha; depletion; recovery</w:t>
            </w:r>
          </w:p>
        </w:tc>
        <w:tc>
          <w:tcPr>
            <w:tcW w:type="dxa" w:w="2592"/>
            <w:vAlign w:val="top"/>
          </w:tcPr>
          <w:p>
            <w:pPr>
              <w:spacing w:after="0" w:before="0"/>
            </w:pPr>
            <w:r>
              <w:rPr>
                <w:rFonts w:ascii="Aptos" w:hAnsi="Aptos"/>
                <w:sz w:val="16"/>
              </w:rPr>
            </w:r>
            <w:r>
              <w:rPr>
                <w:rFonts w:ascii="Aptos" w:hAnsi="Aptos"/>
                <w:b w:val="0"/>
                <w:sz w:val="16"/>
              </w:rPr>
              <w:t>hot flashes; inflammation; insomnia</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Gokshura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diuretic, tonic, aphrodisiac</w:t>
            </w:r>
          </w:p>
        </w:tc>
        <w:tc>
          <w:tcPr>
            <w:tcW w:type="dxa" w:w="2592"/>
            <w:vAlign w:val="top"/>
          </w:tcPr>
          <w:p>
            <w:pPr>
              <w:spacing w:after="0" w:before="0"/>
            </w:pPr>
            <w:r>
              <w:rPr>
                <w:rFonts w:ascii="Aptos" w:hAnsi="Aptos"/>
                <w:sz w:val="16"/>
              </w:rPr>
            </w:r>
            <w:r>
              <w:rPr>
                <w:rFonts w:ascii="Aptos" w:hAnsi="Aptos"/>
                <w:b w:val="0"/>
                <w:sz w:val="16"/>
              </w:rPr>
              <w:t>excess Pitta/Kapha; water retention; puffiness; depletion; recovery</w:t>
            </w:r>
          </w:p>
        </w:tc>
        <w:tc>
          <w:tcPr>
            <w:tcW w:type="dxa" w:w="2592"/>
            <w:vAlign w:val="top"/>
          </w:tcPr>
          <w:p>
            <w:pPr>
              <w:spacing w:after="0" w:before="0"/>
            </w:pPr>
            <w:r>
              <w:rPr>
                <w:rFonts w:ascii="Aptos" w:hAnsi="Aptos"/>
                <w:sz w:val="16"/>
              </w:rPr>
            </w:r>
            <w:r>
              <w:rPr>
                <w:rFonts w:ascii="Aptos" w:hAnsi="Aptos"/>
                <w:b w:val="0"/>
                <w:sz w:val="16"/>
              </w:rPr>
              <w:t>cold digestion; low agni; dehydration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Gold Thread</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bitter tonic, antipyretic, alterative</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Golden Seal</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bitter tonic, antipyretic, antibiotic</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Gotu Kola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PKV=</w:t>
            </w:r>
          </w:p>
        </w:tc>
        <w:tc>
          <w:tcPr>
            <w:tcW w:type="dxa" w:w="2304"/>
            <w:vAlign w:val="top"/>
          </w:tcPr>
          <w:p>
            <w:pPr>
              <w:spacing w:after="0" w:before="0"/>
            </w:pPr>
            <w:r>
              <w:rPr>
                <w:rFonts w:ascii="Aptos" w:hAnsi="Aptos"/>
                <w:sz w:val="16"/>
              </w:rPr>
            </w:r>
            <w:r>
              <w:rPr>
                <w:rFonts w:ascii="Aptos" w:hAnsi="Aptos"/>
                <w:b w:val="0"/>
                <w:sz w:val="16"/>
              </w:rPr>
              <w:t>nervine, rejuvenative, alterative, diuretic</w:t>
            </w:r>
          </w:p>
        </w:tc>
        <w:tc>
          <w:tcPr>
            <w:tcW w:type="dxa" w:w="2592"/>
            <w:vAlign w:val="top"/>
          </w:tcPr>
          <w:p>
            <w:pPr>
              <w:spacing w:after="0" w:before="0"/>
            </w:pPr>
            <w:r>
              <w:rPr>
                <w:rFonts w:ascii="Aptos" w:hAnsi="Aptos"/>
                <w:sz w:val="16"/>
              </w:rPr>
            </w:r>
            <w:r>
              <w:rPr>
                <w:rFonts w:ascii="Aptos" w:hAnsi="Aptos"/>
                <w:b w:val="0"/>
                <w:sz w:val="16"/>
              </w:rPr>
              <w:t>water retention; puffiness; stress; overthinking; depletion</w:t>
            </w:r>
          </w:p>
        </w:tc>
        <w:tc>
          <w:tcPr>
            <w:tcW w:type="dxa" w:w="2592"/>
            <w:vAlign w:val="top"/>
          </w:tcPr>
          <w:p>
            <w:pPr>
              <w:spacing w:after="0" w:before="0"/>
            </w:pPr>
            <w:r>
              <w:rPr>
                <w:rFonts w:ascii="Aptos" w:hAnsi="Aptos"/>
                <w:sz w:val="16"/>
              </w:rPr>
            </w:r>
            <w:r>
              <w:rPr>
                <w:rFonts w:ascii="Aptos" w:hAnsi="Aptos"/>
                <w:b w:val="0"/>
                <w:sz w:val="16"/>
              </w:rPr>
              <w:t>cold digestion; low agni; dehydration</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Grapes / Raisins</w:t>
            </w:r>
          </w:p>
        </w:tc>
        <w:tc>
          <w:tcPr>
            <w:tcW w:type="dxa" w:w="1152"/>
            <w:vAlign w:val="top"/>
          </w:tcPr>
          <w:p>
            <w:pPr>
              <w:spacing w:after="0" w:before="0"/>
            </w:pPr>
            <w:r>
              <w:rPr>
                <w:rFonts w:ascii="Aptos" w:hAnsi="Aptos"/>
                <w:sz w:val="16"/>
              </w:rPr>
            </w:r>
            <w:r>
              <w:rPr>
                <w:rFonts w:ascii="Aptos" w:hAnsi="Aptos"/>
                <w:b w:val="0"/>
                <w:sz w:val="16"/>
              </w:rPr>
              <w:t>Food</w:t>
            </w:r>
          </w:p>
        </w:tc>
        <w:tc>
          <w:tcPr>
            <w:tcW w:type="dxa" w:w="1512"/>
            <w:vAlign w:val="top"/>
          </w:tcPr>
          <w:p>
            <w:pPr>
              <w:spacing w:after="0" w:before="0"/>
            </w:pPr>
            <w:r>
              <w:rPr>
                <w:rFonts w:ascii="Aptos" w:hAnsi="Aptos"/>
                <w:sz w:val="16"/>
              </w:rPr>
            </w:r>
            <w:r>
              <w:rPr>
                <w:rFonts w:ascii="Aptos" w:hAnsi="Aptos"/>
                <w:b w:val="0"/>
                <w:sz w:val="16"/>
              </w:rPr>
              <w:t>Vitis vinifera</w:t>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nutritive tonic, demulcent, laxative</w:t>
            </w:r>
          </w:p>
        </w:tc>
        <w:tc>
          <w:tcPr>
            <w:tcW w:type="dxa" w:w="2592"/>
            <w:vAlign w:val="top"/>
          </w:tcPr>
          <w:p>
            <w:pPr>
              <w:spacing w:after="0" w:before="0"/>
            </w:pPr>
            <w:r>
              <w:rPr>
                <w:rFonts w:ascii="Aptos" w:hAnsi="Aptos"/>
                <w:sz w:val="16"/>
              </w:rPr>
            </w:r>
            <w:r>
              <w:rPr>
                <w:rFonts w:ascii="Aptos" w:hAnsi="Aptos"/>
                <w:b w:val="0"/>
                <w:sz w:val="16"/>
              </w:rPr>
              <w:t>heat; thirst; recovery; constipation from dryness</w:t>
            </w:r>
          </w:p>
        </w:tc>
        <w:tc>
          <w:tcPr>
            <w:tcW w:type="dxa" w:w="2592"/>
            <w:vAlign w:val="top"/>
          </w:tcPr>
          <w:p>
            <w:pPr>
              <w:spacing w:after="0" w:before="0"/>
            </w:pPr>
            <w:r>
              <w:rPr>
                <w:rFonts w:ascii="Aptos" w:hAnsi="Aptos"/>
                <w:sz w:val="16"/>
              </w:rPr>
            </w:r>
            <w:r>
              <w:rPr>
                <w:rFonts w:ascii="Aptos" w:hAnsi="Aptos"/>
                <w:b w:val="0"/>
                <w:sz w:val="16"/>
              </w:rPr>
              <w:t>mucus; high Kapha; blood-sugar concerns</w:t>
            </w:r>
          </w:p>
        </w:tc>
        <w:tc>
          <w:tcPr>
            <w:tcW w:type="dxa" w:w="2088"/>
            <w:vAlign w:val="top"/>
          </w:tcPr>
          <w:p>
            <w:pPr>
              <w:spacing w:after="0" w:before="0"/>
            </w:pPr>
            <w:r>
              <w:rPr>
                <w:rFonts w:ascii="Aptos" w:hAnsi="Aptos"/>
                <w:sz w:val="16"/>
              </w:rPr>
            </w:r>
            <w:r>
              <w:rPr>
                <w:rFonts w:ascii="Aptos" w:hAnsi="Aptos"/>
                <w:b w:val="0"/>
                <w:sz w:val="16"/>
              </w:rPr>
              <w:t>Cool and hydrate</w:t>
            </w:r>
          </w:p>
        </w:tc>
      </w:tr>
      <w:tr>
        <w:tc>
          <w:tcPr>
            <w:tcW w:type="dxa" w:w="1584"/>
            <w:vAlign w:val="top"/>
          </w:tcPr>
          <w:p>
            <w:pPr>
              <w:spacing w:after="0" w:before="0"/>
            </w:pPr>
            <w:r>
              <w:rPr>
                <w:rFonts w:ascii="Aptos" w:hAnsi="Aptos"/>
                <w:sz w:val="16"/>
              </w:rPr>
            </w:r>
            <w:r>
              <w:rPr>
                <w:rFonts w:ascii="Aptos" w:hAnsi="Aptos"/>
                <w:b w:val="0"/>
                <w:sz w:val="16"/>
              </w:rPr>
              <w:t>Gravel Root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diuretic, lithotriptic, nervine</w:t>
            </w:r>
          </w:p>
        </w:tc>
        <w:tc>
          <w:tcPr>
            <w:tcW w:type="dxa" w:w="2592"/>
            <w:vAlign w:val="top"/>
          </w:tcPr>
          <w:p>
            <w:pPr>
              <w:spacing w:after="0" w:before="0"/>
            </w:pPr>
            <w:r>
              <w:rPr>
                <w:rFonts w:ascii="Aptos" w:hAnsi="Aptos"/>
                <w:sz w:val="16"/>
              </w:rPr>
            </w:r>
            <w:r>
              <w:rPr>
                <w:rFonts w:ascii="Aptos" w:hAnsi="Aptos"/>
                <w:b w:val="0"/>
                <w:sz w:val="16"/>
              </w:rPr>
              <w:t>excess Pitta/Kapha; water retention; puffiness; stress; overthinking</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Grindelia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expectorant, diaphoretic, antispasmodic</w:t>
            </w:r>
          </w:p>
        </w:tc>
        <w:tc>
          <w:tcPr>
            <w:tcW w:type="dxa" w:w="2592"/>
            <w:vAlign w:val="top"/>
          </w:tcPr>
          <w:p>
            <w:pPr>
              <w:spacing w:after="0" w:before="0"/>
            </w:pPr>
            <w:r>
              <w:rPr>
                <w:rFonts w:ascii="Aptos" w:hAnsi="Aptos"/>
                <w:sz w:val="16"/>
              </w:rPr>
            </w:r>
            <w:r>
              <w:rPr>
                <w:rFonts w:ascii="Aptos" w:hAnsi="Aptos"/>
                <w:b w:val="0"/>
                <w:sz w:val="16"/>
              </w:rPr>
              <w:t>excess Vata/Kapha; mucus; congestion; cramps; spasm/tension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Ground Ivy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diaphoretic, astringent, carminative</w:t>
            </w:r>
          </w:p>
        </w:tc>
        <w:tc>
          <w:tcPr>
            <w:tcW w:type="dxa" w:w="2592"/>
            <w:vAlign w:val="top"/>
          </w:tcPr>
          <w:p>
            <w:pPr>
              <w:spacing w:after="0" w:before="0"/>
            </w:pPr>
            <w:r>
              <w:rPr>
                <w:rFonts w:ascii="Aptos" w:hAnsi="Aptos"/>
                <w:sz w:val="16"/>
              </w:rPr>
            </w:r>
            <w:r>
              <w:rPr>
                <w:rFonts w:ascii="Aptos" w:hAnsi="Aptos"/>
                <w:b w:val="0"/>
                <w:sz w:val="16"/>
              </w:rPr>
              <w:t>excess Vata/Kapha; gas; bloating; seasonal chills; stuck sweat</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Guggul</w:t>
            </w:r>
          </w:p>
        </w:tc>
        <w:tc>
          <w:tcPr>
            <w:tcW w:type="dxa" w:w="1152"/>
            <w:vAlign w:val="top"/>
          </w:tcPr>
          <w:p>
            <w:pPr>
              <w:spacing w:after="0" w:before="0"/>
            </w:pPr>
            <w:r>
              <w:rPr>
                <w:rFonts w:ascii="Aptos" w:hAnsi="Aptos"/>
                <w:sz w:val="16"/>
              </w:rPr>
            </w:r>
            <w:r>
              <w:rPr>
                <w:rFonts w:ascii="Aptos" w:hAnsi="Aptos"/>
                <w:b w:val="0"/>
                <w:sz w:val="16"/>
              </w:rPr>
              <w:t>Herb / resin</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 astringent,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rejuvenative, alterative, antispasmodic, expectorant</w:t>
            </w:r>
          </w:p>
        </w:tc>
        <w:tc>
          <w:tcPr>
            <w:tcW w:type="dxa" w:w="2592"/>
            <w:vAlign w:val="top"/>
          </w:tcPr>
          <w:p>
            <w:pPr>
              <w:spacing w:after="0" w:before="0"/>
            </w:pPr>
            <w:r>
              <w:rPr>
                <w:rFonts w:ascii="Aptos" w:hAnsi="Aptos"/>
                <w:sz w:val="16"/>
              </w:rPr>
            </w:r>
            <w:r>
              <w:rPr>
                <w:rFonts w:ascii="Aptos" w:hAnsi="Aptos"/>
                <w:b w:val="0"/>
                <w:sz w:val="16"/>
              </w:rPr>
              <w:t>excess Vata/Kapha; mucus; congestion; cramps; spasm/tension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Gum Arabic</w:t>
            </w:r>
          </w:p>
        </w:tc>
        <w:tc>
          <w:tcPr>
            <w:tcW w:type="dxa" w:w="1152"/>
            <w:vAlign w:val="top"/>
          </w:tcPr>
          <w:p>
            <w:pPr>
              <w:spacing w:after="0" w:before="0"/>
            </w:pPr>
            <w:r>
              <w:rPr>
                <w:rFonts w:ascii="Aptos" w:hAnsi="Aptos"/>
                <w:sz w:val="16"/>
              </w:rPr>
            </w:r>
            <w:r>
              <w:rPr>
                <w:rFonts w:ascii="Aptos" w:hAnsi="Aptos"/>
                <w:b w:val="0"/>
                <w:sz w:val="16"/>
              </w:rPr>
              <w:t>Resin</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demulcent, emollient, tonic</w:t>
            </w:r>
          </w:p>
        </w:tc>
        <w:tc>
          <w:tcPr>
            <w:tcW w:type="dxa" w:w="2592"/>
            <w:vAlign w:val="top"/>
          </w:tcPr>
          <w:p>
            <w:pPr>
              <w:spacing w:after="0" w:before="0"/>
            </w:pPr>
            <w:r>
              <w:rPr>
                <w:rFonts w:ascii="Aptos" w:hAnsi="Aptos"/>
                <w:sz w:val="16"/>
              </w:rPr>
            </w:r>
            <w:r>
              <w:rPr>
                <w:rFonts w:ascii="Aptos" w:hAnsi="Aptos"/>
                <w:b w:val="0"/>
                <w:sz w:val="16"/>
              </w:rPr>
              <w:t>excess Vata/Pitta; dryness; irritation; depletion; recovery</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Haritaki</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all but salty</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Po</w:t>
            </w:r>
          </w:p>
        </w:tc>
        <w:tc>
          <w:tcPr>
            <w:tcW w:type="dxa" w:w="2304"/>
            <w:vAlign w:val="top"/>
          </w:tcPr>
          <w:p>
            <w:pPr>
              <w:spacing w:after="0" w:before="0"/>
            </w:pPr>
            <w:r>
              <w:rPr>
                <w:rFonts w:ascii="Aptos" w:hAnsi="Aptos"/>
                <w:sz w:val="16"/>
              </w:rPr>
            </w:r>
            <w:r>
              <w:rPr>
                <w:rFonts w:ascii="Aptos" w:hAnsi="Aptos"/>
                <w:b w:val="0"/>
                <w:sz w:val="16"/>
              </w:rPr>
              <w:t>rejuvenative, nervine, astringent, laxative</w:t>
            </w:r>
          </w:p>
        </w:tc>
        <w:tc>
          <w:tcPr>
            <w:tcW w:type="dxa" w:w="2592"/>
            <w:vAlign w:val="top"/>
          </w:tcPr>
          <w:p>
            <w:pPr>
              <w:spacing w:after="0" w:before="0"/>
            </w:pPr>
            <w:r>
              <w:rPr>
                <w:rFonts w:ascii="Aptos" w:hAnsi="Aptos"/>
                <w:sz w:val="16"/>
              </w:rPr>
            </w:r>
            <w:r>
              <w:rPr>
                <w:rFonts w:ascii="Aptos" w:hAnsi="Aptos"/>
                <w:b w:val="0"/>
                <w:sz w:val="16"/>
              </w:rPr>
              <w:t>excess Vata/Kapha; stress; overthinking; depletion; recovery</w:t>
            </w:r>
          </w:p>
        </w:tc>
        <w:tc>
          <w:tcPr>
            <w:tcW w:type="dxa" w:w="2592"/>
            <w:vAlign w:val="top"/>
          </w:tcPr>
          <w:p>
            <w:pPr>
              <w:spacing w:after="0" w:before="0"/>
            </w:pPr>
            <w:r>
              <w:rPr>
                <w:rFonts w:ascii="Aptos" w:hAnsi="Aptos"/>
                <w:sz w:val="16"/>
              </w:rPr>
            </w:r>
            <w:r>
              <w:rPr>
                <w:rFonts w:ascii="Aptos" w:hAnsi="Aptos"/>
                <w:b w:val="0"/>
                <w:sz w:val="16"/>
              </w:rPr>
              <w:t>hot flashes; inflammation; weakness/dehydration; excess dryness</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Hawthorn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sour,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sour</w:t>
            </w:r>
          </w:p>
        </w:tc>
        <w:tc>
          <w:tcPr>
            <w:tcW w:type="dxa" w:w="1008"/>
            <w:vAlign w:val="top"/>
          </w:tcPr>
          <w:p>
            <w:pPr>
              <w:spacing w:after="0" w:before="0"/>
            </w:pPr>
            <w:r>
              <w:rPr>
                <w:rFonts w:ascii="Aptos" w:hAnsi="Aptos"/>
                <w:sz w:val="16"/>
              </w:rPr>
            </w:r>
            <w:r>
              <w:rPr>
                <w:rFonts w:ascii="Aptos" w:hAnsi="Aptos"/>
                <w:b w:val="0"/>
                <w:sz w:val="16"/>
              </w:rPr>
              <w:t>V- Ko P+</w:t>
            </w:r>
          </w:p>
        </w:tc>
        <w:tc>
          <w:tcPr>
            <w:tcW w:type="dxa" w:w="2304"/>
            <w:vAlign w:val="top"/>
          </w:tcPr>
          <w:p>
            <w:pPr>
              <w:spacing w:after="0" w:before="0"/>
            </w:pPr>
            <w:r>
              <w:rPr>
                <w:rFonts w:ascii="Aptos" w:hAnsi="Aptos"/>
                <w:sz w:val="16"/>
              </w:rPr>
            </w:r>
            <w:r>
              <w:rPr>
                <w:rFonts w:ascii="Aptos" w:hAnsi="Aptos"/>
                <w:b w:val="0"/>
                <w:sz w:val="16"/>
              </w:rPr>
              <w:t>stimulant, antispasmodic, diuretic</w:t>
            </w:r>
          </w:p>
        </w:tc>
        <w:tc>
          <w:tcPr>
            <w:tcW w:type="dxa" w:w="2592"/>
            <w:vAlign w:val="top"/>
          </w:tcPr>
          <w:p>
            <w:pPr>
              <w:spacing w:after="0" w:before="0"/>
            </w:pPr>
            <w:r>
              <w:rPr>
                <w:rFonts w:ascii="Aptos" w:hAnsi="Aptos"/>
                <w:sz w:val="16"/>
              </w:rPr>
            </w:r>
            <w:r>
              <w:rPr>
                <w:rFonts w:ascii="Aptos" w:hAnsi="Aptos"/>
                <w:b w:val="0"/>
                <w:sz w:val="16"/>
              </w:rPr>
              <w:t>excess Vata; sluggishness; cold/heavy Kapha; water retention; puffiness</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Henna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antipyretic, alterative, nervine</w:t>
            </w:r>
          </w:p>
        </w:tc>
        <w:tc>
          <w:tcPr>
            <w:tcW w:type="dxa" w:w="2592"/>
            <w:vAlign w:val="top"/>
          </w:tcPr>
          <w:p>
            <w:pPr>
              <w:spacing w:after="0" w:before="0"/>
            </w:pPr>
            <w:r>
              <w:rPr>
                <w:rFonts w:ascii="Aptos" w:hAnsi="Aptos"/>
                <w:sz w:val="16"/>
              </w:rPr>
            </w:r>
            <w:r>
              <w:rPr>
                <w:rFonts w:ascii="Aptos" w:hAnsi="Aptos"/>
                <w:b w:val="0"/>
                <w:sz w:val="16"/>
              </w:rPr>
              <w:t>excess Pitta/Kapha; stress; overthinking;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Hibiscus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hemostatic, refrigerant, emmenagogue</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Honey</w:t>
            </w:r>
          </w:p>
        </w:tc>
        <w:tc>
          <w:tcPr>
            <w:tcW w:type="dxa" w:w="1152"/>
            <w:vAlign w:val="top"/>
          </w:tcPr>
          <w:p>
            <w:pPr>
              <w:spacing w:after="0" w:before="0"/>
            </w:pPr>
            <w:r>
              <w:rPr>
                <w:rFonts w:ascii="Aptos" w:hAnsi="Aptos"/>
                <w:sz w:val="16"/>
              </w:rPr>
            </w:r>
            <w:r>
              <w:rPr>
                <w:rFonts w:ascii="Aptos" w:hAnsi="Aptos"/>
                <w:b w:val="0"/>
                <w:sz w:val="16"/>
              </w:rPr>
              <w:t>Food / sweetener</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pungent, 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expectorant, emollient, tonic, laxative</w:t>
            </w:r>
          </w:p>
        </w:tc>
        <w:tc>
          <w:tcPr>
            <w:tcW w:type="dxa" w:w="2592"/>
            <w:vAlign w:val="top"/>
          </w:tcPr>
          <w:p>
            <w:pPr>
              <w:spacing w:after="0" w:before="0"/>
            </w:pPr>
            <w:r>
              <w:rPr>
                <w:rFonts w:ascii="Aptos" w:hAnsi="Aptos"/>
                <w:sz w:val="16"/>
              </w:rPr>
            </w:r>
            <w:r>
              <w:rPr>
                <w:rFonts w:ascii="Aptos" w:hAnsi="Aptos"/>
                <w:b w:val="0"/>
                <w:sz w:val="16"/>
              </w:rPr>
              <w:t>mucus; heaviness; Kapha stagnation; sore throat support</w:t>
            </w:r>
          </w:p>
        </w:tc>
        <w:tc>
          <w:tcPr>
            <w:tcW w:type="dxa" w:w="2592"/>
            <w:vAlign w:val="top"/>
          </w:tcPr>
          <w:p>
            <w:pPr>
              <w:spacing w:after="0" w:before="0"/>
            </w:pPr>
            <w:r>
              <w:rPr>
                <w:rFonts w:ascii="Aptos" w:hAnsi="Aptos"/>
                <w:sz w:val="16"/>
              </w:rPr>
            </w:r>
            <w:r>
              <w:rPr>
                <w:rFonts w:ascii="Aptos" w:hAnsi="Aptos"/>
                <w:b w:val="0"/>
                <w:sz w:val="16"/>
              </w:rPr>
              <w:t>heat; dehydration; infants; never heat honey</w:t>
            </w:r>
          </w:p>
        </w:tc>
        <w:tc>
          <w:tcPr>
            <w:tcW w:type="dxa" w:w="2088"/>
            <w:vAlign w:val="top"/>
          </w:tcPr>
          <w:p>
            <w:pPr>
              <w:spacing w:after="0" w:before="0"/>
            </w:pPr>
            <w:r>
              <w:rPr>
                <w:rFonts w:ascii="Aptos" w:hAnsi="Aptos"/>
                <w:sz w:val="16"/>
              </w:rPr>
            </w:r>
            <w:r>
              <w:rPr>
                <w:rFonts w:ascii="Aptos" w:hAnsi="Aptos"/>
                <w:b w:val="0"/>
                <w:sz w:val="16"/>
              </w:rPr>
              <w:t>Scrape and move</w:t>
            </w:r>
          </w:p>
        </w:tc>
      </w:tr>
      <w:tr>
        <w:tc>
          <w:tcPr>
            <w:tcW w:type="dxa" w:w="1584"/>
            <w:vAlign w:val="top"/>
          </w:tcPr>
          <w:p>
            <w:pPr>
              <w:spacing w:after="0" w:before="0"/>
            </w:pPr>
            <w:r>
              <w:rPr>
                <w:rFonts w:ascii="Aptos" w:hAnsi="Aptos"/>
                <w:sz w:val="16"/>
              </w:rPr>
            </w:r>
            <w:r>
              <w:rPr>
                <w:rFonts w:ascii="Aptos" w:hAnsi="Aptos"/>
                <w:b w:val="0"/>
                <w:sz w:val="16"/>
              </w:rPr>
              <w:t>Hops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nervine, bitter tonic, diuretic</w:t>
            </w:r>
          </w:p>
        </w:tc>
        <w:tc>
          <w:tcPr>
            <w:tcW w:type="dxa" w:w="2592"/>
            <w:vAlign w:val="top"/>
          </w:tcPr>
          <w:p>
            <w:pPr>
              <w:spacing w:after="0" w:before="0"/>
            </w:pPr>
            <w:r>
              <w:rPr>
                <w:rFonts w:ascii="Aptos" w:hAnsi="Aptos"/>
                <w:sz w:val="16"/>
              </w:rPr>
            </w:r>
            <w:r>
              <w:rPr>
                <w:rFonts w:ascii="Aptos" w:hAnsi="Aptos"/>
                <w:b w:val="0"/>
                <w:sz w:val="16"/>
              </w:rPr>
              <w:t>excess Pitta/Kapha; water retention; puffiness; stress; overthinking</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Horehound</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KP- V+</w:t>
            </w:r>
          </w:p>
        </w:tc>
        <w:tc>
          <w:tcPr>
            <w:tcW w:type="dxa" w:w="2304"/>
            <w:vAlign w:val="top"/>
          </w:tcPr>
          <w:p>
            <w:pPr>
              <w:spacing w:after="0" w:before="0"/>
            </w:pPr>
            <w:r>
              <w:rPr>
                <w:rFonts w:ascii="Aptos" w:hAnsi="Aptos"/>
                <w:sz w:val="16"/>
              </w:rPr>
            </w:r>
            <w:r>
              <w:rPr>
                <w:rFonts w:ascii="Aptos" w:hAnsi="Aptos"/>
                <w:b w:val="0"/>
                <w:sz w:val="16"/>
              </w:rPr>
              <w:t>expectorant, antispasmodic, diaphoretic</w:t>
            </w:r>
          </w:p>
        </w:tc>
        <w:tc>
          <w:tcPr>
            <w:tcW w:type="dxa" w:w="2592"/>
            <w:vAlign w:val="top"/>
          </w:tcPr>
          <w:p>
            <w:pPr>
              <w:spacing w:after="0" w:before="0"/>
            </w:pPr>
            <w:r>
              <w:rPr>
                <w:rFonts w:ascii="Aptos" w:hAnsi="Aptos"/>
                <w:sz w:val="16"/>
              </w:rPr>
            </w:r>
            <w:r>
              <w:rPr>
                <w:rFonts w:ascii="Aptos" w:hAnsi="Aptos"/>
                <w:b w:val="0"/>
                <w:sz w:val="16"/>
              </w:rPr>
              <w:t>excess Pitta/Kapha; mucus; congestion; cramps; spasm/tension</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Horseradish</w:t>
            </w:r>
          </w:p>
        </w:tc>
        <w:tc>
          <w:tcPr>
            <w:tcW w:type="dxa" w:w="1152"/>
            <w:vAlign w:val="top"/>
          </w:tcPr>
          <w:p>
            <w:pPr>
              <w:spacing w:after="0" w:before="0"/>
            </w:pPr>
            <w:r>
              <w:rPr>
                <w:rFonts w:ascii="Aptos" w:hAnsi="Aptos"/>
                <w:sz w:val="16"/>
              </w:rPr>
            </w:r>
            <w:r>
              <w:rPr>
                <w:rFonts w:ascii="Aptos" w:hAnsi="Aptos"/>
                <w:b w:val="0"/>
                <w:sz w:val="16"/>
              </w:rPr>
              <w:t>Food / herb</w:t>
            </w:r>
          </w:p>
        </w:tc>
        <w:tc>
          <w:tcPr>
            <w:tcW w:type="dxa" w:w="1512"/>
            <w:vAlign w:val="top"/>
          </w:tcPr>
          <w:p>
            <w:pPr>
              <w:spacing w:after="0" w:before="0"/>
            </w:pPr>
            <w:r>
              <w:rPr>
                <w:rFonts w:ascii="Aptos" w:hAnsi="Aptos"/>
                <w:sz w:val="16"/>
              </w:rPr>
            </w:r>
            <w:r>
              <w:rPr>
                <w:rFonts w:ascii="Aptos" w:hAnsi="Aptos"/>
                <w:b w:val="0"/>
                <w:sz w:val="16"/>
              </w:rPr>
              <w:t>Cochlearia armoracia</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stimulant, diuretic, carminative</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Horsetail</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diuretic, diaphoretic, alterative</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Hyssop</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diaphoretic, diuretic, carminative, anthelmintic</w:t>
            </w:r>
          </w:p>
        </w:tc>
        <w:tc>
          <w:tcPr>
            <w:tcW w:type="dxa" w:w="2592"/>
            <w:vAlign w:val="top"/>
          </w:tcPr>
          <w:p>
            <w:pPr>
              <w:spacing w:after="0" w:before="0"/>
            </w:pPr>
            <w:r>
              <w:rPr>
                <w:rFonts w:ascii="Aptos" w:hAnsi="Aptos"/>
                <w:sz w:val="16"/>
              </w:rPr>
            </w:r>
            <w:r>
              <w:rPr>
                <w:rFonts w:ascii="Aptos" w:hAnsi="Aptos"/>
                <w:b w:val="0"/>
                <w:sz w:val="16"/>
              </w:rPr>
              <w:t>excess Vata/Kapha; gas; bloating; water retention; puffiness</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Iceland Moss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salty, sweet,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demulcent, alterative, tonic</w:t>
            </w:r>
          </w:p>
        </w:tc>
        <w:tc>
          <w:tcPr>
            <w:tcW w:type="dxa" w:w="2592"/>
            <w:vAlign w:val="top"/>
          </w:tcPr>
          <w:p>
            <w:pPr>
              <w:spacing w:after="0" w:before="0"/>
            </w:pPr>
            <w:r>
              <w:rPr>
                <w:rFonts w:ascii="Aptos" w:hAnsi="Aptos"/>
                <w:sz w:val="16"/>
              </w:rPr>
            </w:r>
            <w:r>
              <w:rPr>
                <w:rFonts w:ascii="Aptos" w:hAnsi="Aptos"/>
                <w:b w:val="0"/>
                <w:sz w:val="16"/>
              </w:rPr>
              <w:t>excess Vata/Pitta; dryness; irritation; depletion; recovery</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Indigo</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antibiotic, laxative</w:t>
            </w:r>
          </w:p>
        </w:tc>
        <w:tc>
          <w:tcPr>
            <w:tcW w:type="dxa" w:w="2592"/>
            <w:vAlign w:val="top"/>
          </w:tcPr>
          <w:p>
            <w:pPr>
              <w:spacing w:after="0" w:before="0"/>
            </w:pPr>
            <w:r>
              <w:rPr>
                <w:rFonts w:ascii="Aptos" w:hAnsi="Aptos"/>
                <w:sz w:val="16"/>
              </w:rPr>
            </w:r>
            <w:r>
              <w:rPr>
                <w:rFonts w:ascii="Aptos" w:hAnsi="Aptos"/>
                <w:b w:val="0"/>
                <w:sz w:val="16"/>
              </w:rPr>
              <w:t>excess Pitta/Kapha; constipation; clearing;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Irish Moss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salty, sweet, 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 PK+</w:t>
            </w:r>
          </w:p>
        </w:tc>
        <w:tc>
          <w:tcPr>
            <w:tcW w:type="dxa" w:w="2304"/>
            <w:vAlign w:val="top"/>
          </w:tcPr>
          <w:p>
            <w:pPr>
              <w:spacing w:after="0" w:before="0"/>
            </w:pPr>
            <w:r>
              <w:rPr>
                <w:rFonts w:ascii="Aptos" w:hAnsi="Aptos"/>
                <w:sz w:val="16"/>
              </w:rPr>
            </w:r>
            <w:r>
              <w:rPr>
                <w:rFonts w:ascii="Aptos" w:hAnsi="Aptos"/>
                <w:b w:val="0"/>
                <w:sz w:val="16"/>
              </w:rPr>
              <w:t>nutritive tonic, demulcent, emollient</w:t>
            </w:r>
          </w:p>
        </w:tc>
        <w:tc>
          <w:tcPr>
            <w:tcW w:type="dxa" w:w="2592"/>
            <w:vAlign w:val="top"/>
          </w:tcPr>
          <w:p>
            <w:pPr>
              <w:spacing w:after="0" w:before="0"/>
            </w:pPr>
            <w:r>
              <w:rPr>
                <w:rFonts w:ascii="Aptos" w:hAnsi="Aptos"/>
                <w:sz w:val="16"/>
              </w:rPr>
            </w:r>
            <w:r>
              <w:rPr>
                <w:rFonts w:ascii="Aptos" w:hAnsi="Aptos"/>
                <w:b w:val="0"/>
                <w:sz w:val="16"/>
              </w:rPr>
              <w:t>excess Vata; dryness; irritation; depletion; recovery</w:t>
            </w:r>
          </w:p>
        </w:tc>
        <w:tc>
          <w:tcPr>
            <w:tcW w:type="dxa" w:w="2592"/>
            <w:vAlign w:val="top"/>
          </w:tcPr>
          <w:p>
            <w:pPr>
              <w:spacing w:after="0" w:before="0"/>
            </w:pPr>
            <w:r>
              <w:rPr>
                <w:rFonts w:ascii="Aptos" w:hAnsi="Aptos"/>
                <w:sz w:val="16"/>
              </w:rPr>
            </w:r>
            <w:r>
              <w:rPr>
                <w:rFonts w:ascii="Aptos" w:hAnsi="Aptos"/>
                <w:b w:val="0"/>
                <w:sz w:val="16"/>
              </w:rPr>
              <w:t>heat; reflux; irritability; mucus; heaviness</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Jasmine Flowers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refrigerant, emmenagogue, nervine</w:t>
            </w:r>
          </w:p>
        </w:tc>
        <w:tc>
          <w:tcPr>
            <w:tcW w:type="dxa" w:w="2592"/>
            <w:vAlign w:val="top"/>
          </w:tcPr>
          <w:p>
            <w:pPr>
              <w:spacing w:after="0" w:before="0"/>
            </w:pPr>
            <w:r>
              <w:rPr>
                <w:rFonts w:ascii="Aptos" w:hAnsi="Aptos"/>
                <w:sz w:val="16"/>
              </w:rPr>
            </w:r>
            <w:r>
              <w:rPr>
                <w:rFonts w:ascii="Aptos" w:hAnsi="Aptos"/>
                <w:b w:val="0"/>
                <w:sz w:val="16"/>
              </w:rPr>
              <w:t>excess Pitta/Kapha; stress; overthinking;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Juniper Berries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Juniperus communis</w:t>
            </w:r>
          </w:p>
        </w:tc>
        <w:tc>
          <w:tcPr>
            <w:tcW w:type="dxa" w:w="1440"/>
            <w:vAlign w:val="top"/>
          </w:tcPr>
          <w:p>
            <w:pPr>
              <w:spacing w:after="0" w:before="0"/>
            </w:pPr>
            <w:r>
              <w:rPr>
                <w:rFonts w:ascii="Aptos" w:hAnsi="Aptos"/>
                <w:sz w:val="16"/>
              </w:rPr>
            </w:r>
            <w:r>
              <w:rPr>
                <w:rFonts w:ascii="Aptos" w:hAnsi="Aptos"/>
                <w:b w:val="0"/>
                <w:sz w:val="16"/>
              </w:rPr>
              <w:t>pungent, bitter,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diuretic, diaphoretic, carminative, analgesic</w:t>
            </w:r>
          </w:p>
        </w:tc>
        <w:tc>
          <w:tcPr>
            <w:tcW w:type="dxa" w:w="2592"/>
            <w:vAlign w:val="top"/>
          </w:tcPr>
          <w:p>
            <w:pPr>
              <w:spacing w:after="0" w:before="0"/>
            </w:pPr>
            <w:r>
              <w:rPr>
                <w:rFonts w:ascii="Aptos" w:hAnsi="Aptos"/>
                <w:sz w:val="16"/>
              </w:rPr>
            </w:r>
            <w:r>
              <w:rPr>
                <w:rFonts w:ascii="Aptos" w:hAnsi="Aptos"/>
                <w:b w:val="0"/>
                <w:sz w:val="16"/>
              </w:rPr>
              <w:t>excess Vata/Kapha; gas; bloating; water retention; puffiness</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Kelp</w:t>
            </w:r>
          </w:p>
        </w:tc>
        <w:tc>
          <w:tcPr>
            <w:tcW w:type="dxa" w:w="1152"/>
            <w:vAlign w:val="top"/>
          </w:tcPr>
          <w:p>
            <w:pPr>
              <w:spacing w:after="0" w:before="0"/>
            </w:pPr>
            <w:r>
              <w:rPr>
                <w:rFonts w:ascii="Aptos" w:hAnsi="Aptos"/>
                <w:sz w:val="16"/>
              </w:rPr>
            </w:r>
            <w:r>
              <w:rPr>
                <w:rFonts w:ascii="Aptos" w:hAnsi="Aptos"/>
                <w:b w:val="0"/>
                <w:sz w:val="16"/>
              </w:rPr>
              <w:t>Seaweed</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salty,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 KP+</w:t>
            </w:r>
          </w:p>
        </w:tc>
        <w:tc>
          <w:tcPr>
            <w:tcW w:type="dxa" w:w="2304"/>
            <w:vAlign w:val="top"/>
          </w:tcPr>
          <w:p>
            <w:pPr>
              <w:spacing w:after="0" w:before="0"/>
            </w:pPr>
            <w:r>
              <w:rPr>
                <w:rFonts w:ascii="Aptos" w:hAnsi="Aptos"/>
                <w:sz w:val="16"/>
              </w:rPr>
            </w:r>
            <w:r>
              <w:rPr>
                <w:rFonts w:ascii="Aptos" w:hAnsi="Aptos"/>
                <w:b w:val="0"/>
                <w:sz w:val="16"/>
              </w:rPr>
              <w:t>nutritive tonic, demulcent, expectorant</w:t>
            </w:r>
          </w:p>
        </w:tc>
        <w:tc>
          <w:tcPr>
            <w:tcW w:type="dxa" w:w="2592"/>
            <w:vAlign w:val="top"/>
          </w:tcPr>
          <w:p>
            <w:pPr>
              <w:spacing w:after="0" w:before="0"/>
            </w:pPr>
            <w:r>
              <w:rPr>
                <w:rFonts w:ascii="Aptos" w:hAnsi="Aptos"/>
                <w:sz w:val="16"/>
              </w:rPr>
            </w:r>
            <w:r>
              <w:rPr>
                <w:rFonts w:ascii="Aptos" w:hAnsi="Aptos"/>
                <w:b w:val="0"/>
                <w:sz w:val="16"/>
              </w:rPr>
              <w:t>excess Vata; mucus; congestion; dryness; irritation</w:t>
            </w:r>
          </w:p>
        </w:tc>
        <w:tc>
          <w:tcPr>
            <w:tcW w:type="dxa" w:w="2592"/>
            <w:vAlign w:val="top"/>
          </w:tcPr>
          <w:p>
            <w:pPr>
              <w:spacing w:after="0" w:before="0"/>
            </w:pPr>
            <w:r>
              <w:rPr>
                <w:rFonts w:ascii="Aptos" w:hAnsi="Aptos"/>
                <w:sz w:val="16"/>
              </w:rPr>
            </w:r>
            <w:r>
              <w:rPr>
                <w:rFonts w:ascii="Aptos" w:hAnsi="Aptos"/>
                <w:b w:val="0"/>
                <w:sz w:val="16"/>
              </w:rPr>
              <w:t>heat; reflux; irritability; mucus; heaviness</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Kudzu</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tonic, diaphoretic, diuretic</w:t>
            </w:r>
          </w:p>
        </w:tc>
        <w:tc>
          <w:tcPr>
            <w:tcW w:type="dxa" w:w="2592"/>
            <w:vAlign w:val="top"/>
          </w:tcPr>
          <w:p>
            <w:pPr>
              <w:spacing w:after="0" w:before="0"/>
            </w:pPr>
            <w:r>
              <w:rPr>
                <w:rFonts w:ascii="Aptos" w:hAnsi="Aptos"/>
                <w:sz w:val="16"/>
              </w:rPr>
            </w:r>
            <w:r>
              <w:rPr>
                <w:rFonts w:ascii="Aptos" w:hAnsi="Aptos"/>
                <w:b w:val="0"/>
                <w:sz w:val="16"/>
              </w:rPr>
              <w:t>excess Vata/Pitta; water retention; puffiness; depletion; recovery</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Lady’s Slipper</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sweet,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Po</w:t>
            </w:r>
          </w:p>
        </w:tc>
        <w:tc>
          <w:tcPr>
            <w:tcW w:type="dxa" w:w="2304"/>
            <w:vAlign w:val="top"/>
          </w:tcPr>
          <w:p>
            <w:pPr>
              <w:spacing w:after="0" w:before="0"/>
            </w:pPr>
            <w:r>
              <w:rPr>
                <w:rFonts w:ascii="Aptos" w:hAnsi="Aptos"/>
                <w:sz w:val="16"/>
              </w:rPr>
            </w:r>
            <w:r>
              <w:rPr>
                <w:rFonts w:ascii="Aptos" w:hAnsi="Aptos"/>
                <w:b w:val="0"/>
                <w:sz w:val="16"/>
              </w:rPr>
              <w:t>nervine, antispasmodic, tonic</w:t>
            </w:r>
          </w:p>
        </w:tc>
        <w:tc>
          <w:tcPr>
            <w:tcW w:type="dxa" w:w="2592"/>
            <w:vAlign w:val="top"/>
          </w:tcPr>
          <w:p>
            <w:pPr>
              <w:spacing w:after="0" w:before="0"/>
            </w:pPr>
            <w:r>
              <w:rPr>
                <w:rFonts w:ascii="Aptos" w:hAnsi="Aptos"/>
                <w:sz w:val="16"/>
              </w:rPr>
            </w:r>
            <w:r>
              <w:rPr>
                <w:rFonts w:ascii="Aptos" w:hAnsi="Aptos"/>
                <w:b w:val="0"/>
                <w:sz w:val="16"/>
              </w:rPr>
              <w:t>excess Vata/Kapha; stress; overthinking; cramps; spasm/tension</w:t>
            </w:r>
          </w:p>
        </w:tc>
        <w:tc>
          <w:tcPr>
            <w:tcW w:type="dxa" w:w="2592"/>
            <w:vAlign w:val="top"/>
          </w:tcPr>
          <w:p>
            <w:pPr>
              <w:spacing w:after="0" w:before="0"/>
            </w:pPr>
            <w:r>
              <w:rPr>
                <w:rFonts w:ascii="Aptos" w:hAnsi="Aptos"/>
                <w:sz w:val="16"/>
              </w:rPr>
            </w:r>
            <w:r>
              <w:rPr>
                <w:rFonts w:ascii="Aptos" w:hAnsi="Aptos"/>
                <w:b w:val="0"/>
                <w:sz w:val="16"/>
              </w:rPr>
              <w:t>hot flashes; inflammation</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Lavender</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Lavandula spp.</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carminative, diuretic, antispasmodic</w:t>
            </w:r>
          </w:p>
        </w:tc>
        <w:tc>
          <w:tcPr>
            <w:tcW w:type="dxa" w:w="2592"/>
            <w:vAlign w:val="top"/>
          </w:tcPr>
          <w:p>
            <w:pPr>
              <w:spacing w:after="0" w:before="0"/>
            </w:pPr>
            <w:r>
              <w:rPr>
                <w:rFonts w:ascii="Aptos" w:hAnsi="Aptos"/>
                <w:sz w:val="16"/>
              </w:rPr>
            </w:r>
            <w:r>
              <w:rPr>
                <w:rFonts w:ascii="Aptos" w:hAnsi="Aptos"/>
                <w:b w:val="0"/>
                <w:sz w:val="16"/>
              </w:rPr>
              <w:t>anxiety; overthinking; sleep support; nervous digestion; Pitta stress</w:t>
            </w:r>
          </w:p>
        </w:tc>
        <w:tc>
          <w:tcPr>
            <w:tcW w:type="dxa" w:w="2592"/>
            <w:vAlign w:val="top"/>
          </w:tcPr>
          <w:p>
            <w:pPr>
              <w:spacing w:after="0" w:before="0"/>
            </w:pPr>
            <w:r>
              <w:rPr>
                <w:rFonts w:ascii="Aptos" w:hAnsi="Aptos"/>
                <w:sz w:val="16"/>
              </w:rPr>
            </w:r>
            <w:r>
              <w:rPr>
                <w:rFonts w:ascii="Aptos" w:hAnsi="Aptos"/>
                <w:b w:val="0"/>
                <w:sz w:val="16"/>
              </w:rPr>
              <w:t>extreme lethargy; heavy Kapha depression; excessive sedation</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Lemon</w:t>
            </w:r>
          </w:p>
        </w:tc>
        <w:tc>
          <w:tcPr>
            <w:tcW w:type="dxa" w:w="1152"/>
            <w:vAlign w:val="top"/>
          </w:tcPr>
          <w:p>
            <w:pPr>
              <w:spacing w:after="0" w:before="0"/>
            </w:pPr>
            <w:r>
              <w:rPr>
                <w:rFonts w:ascii="Aptos" w:hAnsi="Aptos"/>
                <w:sz w:val="16"/>
              </w:rPr>
            </w:r>
            <w:r>
              <w:rPr>
                <w:rFonts w:ascii="Aptos" w:hAnsi="Aptos"/>
                <w:b w:val="0"/>
                <w:sz w:val="16"/>
              </w:rPr>
              <w:t>Food / fruit</w:t>
            </w:r>
          </w:p>
        </w:tc>
        <w:tc>
          <w:tcPr>
            <w:tcW w:type="dxa" w:w="1512"/>
            <w:vAlign w:val="top"/>
          </w:tcPr>
          <w:p>
            <w:pPr>
              <w:spacing w:after="0" w:before="0"/>
            </w:pPr>
            <w:r>
              <w:rPr>
                <w:rFonts w:ascii="Aptos" w:hAnsi="Aptos"/>
                <w:sz w:val="16"/>
              </w:rPr>
            </w:r>
            <w:r>
              <w:rPr>
                <w:rFonts w:ascii="Aptos" w:hAnsi="Aptos"/>
                <w:b w:val="0"/>
                <w:sz w:val="16"/>
              </w:rPr>
              <w:t>Citrus limonum</w:t>
            </w:r>
          </w:p>
        </w:tc>
        <w:tc>
          <w:tcPr>
            <w:tcW w:type="dxa" w:w="1440"/>
            <w:vAlign w:val="top"/>
          </w:tcPr>
          <w:p>
            <w:pPr>
              <w:spacing w:after="0" w:before="0"/>
            </w:pPr>
            <w:r>
              <w:rPr>
                <w:rFonts w:ascii="Aptos" w:hAnsi="Aptos"/>
                <w:sz w:val="16"/>
              </w:rPr>
            </w:r>
            <w:r>
              <w:rPr>
                <w:rFonts w:ascii="Aptos" w:hAnsi="Aptos"/>
                <w:b w:val="0"/>
                <w:sz w:val="16"/>
              </w:rPr>
              <w:t>sour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sour</w:t>
            </w:r>
          </w:p>
        </w:tc>
        <w:tc>
          <w:tcPr>
            <w:tcW w:type="dxa" w:w="1008"/>
            <w:vAlign w:val="top"/>
          </w:tcPr>
          <w:p>
            <w:pPr>
              <w:spacing w:after="0" w:before="0"/>
            </w:pPr>
            <w:r>
              <w:rPr>
                <w:rFonts w:ascii="Aptos" w:hAnsi="Aptos"/>
                <w:sz w:val="16"/>
              </w:rPr>
            </w:r>
            <w:r>
              <w:rPr>
                <w:rFonts w:ascii="Aptos" w:hAnsi="Aptos"/>
                <w:b w:val="0"/>
                <w:sz w:val="16"/>
              </w:rPr>
              <w:t>PV- Ko</w:t>
            </w:r>
          </w:p>
        </w:tc>
        <w:tc>
          <w:tcPr>
            <w:tcW w:type="dxa" w:w="2304"/>
            <w:vAlign w:val="top"/>
          </w:tcPr>
          <w:p>
            <w:pPr>
              <w:spacing w:after="0" w:before="0"/>
            </w:pPr>
            <w:r>
              <w:rPr>
                <w:rFonts w:ascii="Aptos" w:hAnsi="Aptos"/>
                <w:sz w:val="16"/>
              </w:rPr>
            </w:r>
            <w:r>
              <w:rPr>
                <w:rFonts w:ascii="Aptos" w:hAnsi="Aptos"/>
                <w:b w:val="0"/>
                <w:sz w:val="16"/>
              </w:rPr>
              <w:t>expectorant, carminative, astringent</w:t>
            </w:r>
          </w:p>
        </w:tc>
        <w:tc>
          <w:tcPr>
            <w:tcW w:type="dxa" w:w="2592"/>
            <w:vAlign w:val="top"/>
          </w:tcPr>
          <w:p>
            <w:pPr>
              <w:spacing w:after="0" w:before="0"/>
            </w:pPr>
            <w:r>
              <w:rPr>
                <w:rFonts w:ascii="Aptos" w:hAnsi="Aptos"/>
                <w:sz w:val="16"/>
              </w:rPr>
            </w:r>
            <w:r>
              <w:rPr>
                <w:rFonts w:ascii="Aptos" w:hAnsi="Aptos"/>
                <w:b w:val="0"/>
                <w:sz w:val="16"/>
              </w:rPr>
              <w:t>sluggish digestion; nausea; heaviness; Kapha buildup</w:t>
            </w:r>
          </w:p>
        </w:tc>
        <w:tc>
          <w:tcPr>
            <w:tcW w:type="dxa" w:w="2592"/>
            <w:vAlign w:val="top"/>
          </w:tcPr>
          <w:p>
            <w:pPr>
              <w:spacing w:after="0" w:before="0"/>
            </w:pPr>
            <w:r>
              <w:rPr>
                <w:rFonts w:ascii="Aptos" w:hAnsi="Aptos"/>
                <w:sz w:val="16"/>
              </w:rPr>
            </w:r>
            <w:r>
              <w:rPr>
                <w:rFonts w:ascii="Aptos" w:hAnsi="Aptos"/>
                <w:b w:val="0"/>
                <w:sz w:val="16"/>
              </w:rPr>
              <w:t>reflux; ulcers; tooth enamel sensitivity; high Pitta heat</w:t>
            </w:r>
          </w:p>
        </w:tc>
        <w:tc>
          <w:tcPr>
            <w:tcW w:type="dxa" w:w="2088"/>
            <w:vAlign w:val="top"/>
          </w:tcPr>
          <w:p>
            <w:pPr>
              <w:spacing w:after="0" w:before="0"/>
            </w:pPr>
            <w:r>
              <w:rPr>
                <w:rFonts w:ascii="Aptos" w:hAnsi="Aptos"/>
                <w:sz w:val="16"/>
              </w:rPr>
            </w:r>
            <w:r>
              <w:rPr>
                <w:rFonts w:ascii="Aptos" w:hAnsi="Aptos"/>
                <w:b w:val="0"/>
                <w:sz w:val="16"/>
              </w:rPr>
              <w:t>Wake up digestion</w:t>
            </w:r>
          </w:p>
        </w:tc>
      </w:tr>
      <w:tr>
        <w:tc>
          <w:tcPr>
            <w:tcW w:type="dxa" w:w="1584"/>
            <w:vAlign w:val="top"/>
          </w:tcPr>
          <w:p>
            <w:pPr>
              <w:spacing w:after="0" w:before="0"/>
            </w:pPr>
            <w:r>
              <w:rPr>
                <w:rFonts w:ascii="Aptos" w:hAnsi="Aptos"/>
                <w:sz w:val="16"/>
              </w:rPr>
            </w:r>
            <w:r>
              <w:rPr>
                <w:rFonts w:ascii="Aptos" w:hAnsi="Aptos"/>
                <w:b w:val="0"/>
                <w:sz w:val="16"/>
              </w:rPr>
              <w:t>Lemon Balm</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Melissa officinalis</w:t>
            </w:r>
          </w:p>
        </w:tc>
        <w:tc>
          <w:tcPr>
            <w:tcW w:type="dxa" w:w="1440"/>
            <w:vAlign w:val="top"/>
          </w:tcPr>
          <w:p>
            <w:pPr>
              <w:spacing w:after="0" w:before="0"/>
            </w:pPr>
            <w:r>
              <w:rPr>
                <w:rFonts w:ascii="Aptos" w:hAnsi="Aptos"/>
                <w:sz w:val="16"/>
              </w:rPr>
            </w:r>
            <w:r>
              <w:rPr>
                <w:rFonts w:ascii="Aptos" w:hAnsi="Aptos"/>
                <w:b w:val="0"/>
                <w:sz w:val="16"/>
              </w:rPr>
              <w:t>pungent,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KP- Vo</w:t>
            </w:r>
          </w:p>
        </w:tc>
        <w:tc>
          <w:tcPr>
            <w:tcW w:type="dxa" w:w="2304"/>
            <w:vAlign w:val="top"/>
          </w:tcPr>
          <w:p>
            <w:pPr>
              <w:spacing w:after="0" w:before="0"/>
            </w:pPr>
            <w:r>
              <w:rPr>
                <w:rFonts w:ascii="Aptos" w:hAnsi="Aptos"/>
                <w:sz w:val="16"/>
              </w:rPr>
            </w:r>
            <w:r>
              <w:rPr>
                <w:rFonts w:ascii="Aptos" w:hAnsi="Aptos"/>
                <w:b w:val="0"/>
                <w:sz w:val="16"/>
              </w:rPr>
              <w:t>diaphoretic, carminative, nervine</w:t>
            </w:r>
          </w:p>
        </w:tc>
        <w:tc>
          <w:tcPr>
            <w:tcW w:type="dxa" w:w="2592"/>
            <w:vAlign w:val="top"/>
          </w:tcPr>
          <w:p>
            <w:pPr>
              <w:spacing w:after="0" w:before="0"/>
            </w:pPr>
            <w:r>
              <w:rPr>
                <w:rFonts w:ascii="Aptos" w:hAnsi="Aptos"/>
                <w:sz w:val="16"/>
              </w:rPr>
            </w:r>
            <w:r>
              <w:rPr>
                <w:rFonts w:ascii="Aptos" w:hAnsi="Aptos"/>
                <w:b w:val="0"/>
                <w:sz w:val="16"/>
              </w:rPr>
              <w:t>excess Pitta/Kapha; gas; bloating; stress; overthinking</w:t>
            </w:r>
          </w:p>
        </w:tc>
        <w:tc>
          <w:tcPr>
            <w:tcW w:type="dxa" w:w="2592"/>
            <w:vAlign w:val="top"/>
          </w:tcPr>
          <w:p>
            <w:pPr>
              <w:spacing w:after="0" w:before="0"/>
            </w:pPr>
            <w:r>
              <w:rPr>
                <w:rFonts w:ascii="Aptos" w:hAnsi="Aptos"/>
                <w:sz w:val="16"/>
              </w:rPr>
            </w:r>
            <w:r>
              <w:rPr>
                <w:rFonts w:ascii="Aptos" w:hAnsi="Aptos"/>
                <w:b w:val="0"/>
                <w:sz w:val="16"/>
              </w:rPr>
              <w:t>cold digestion; low agni</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Lemon Grass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diuretic, diaphoretic, refrigerant</w:t>
            </w:r>
          </w:p>
        </w:tc>
        <w:tc>
          <w:tcPr>
            <w:tcW w:type="dxa" w:w="2592"/>
            <w:vAlign w:val="top"/>
          </w:tcPr>
          <w:p>
            <w:pPr>
              <w:spacing w:after="0" w:before="0"/>
            </w:pPr>
            <w:r>
              <w:rPr>
                <w:rFonts w:ascii="Aptos" w:hAnsi="Aptos"/>
                <w:sz w:val="16"/>
              </w:rPr>
            </w:r>
            <w:r>
              <w:rPr>
                <w:rFonts w:ascii="Aptos" w:hAnsi="Aptos"/>
                <w:b w:val="0"/>
                <w:sz w:val="16"/>
              </w:rPr>
              <w:t>excess Pitta/Kapha; water retention; puffiness; heat; summer/Pitta</w:t>
            </w:r>
          </w:p>
        </w:tc>
        <w:tc>
          <w:tcPr>
            <w:tcW w:type="dxa" w:w="2592"/>
            <w:vAlign w:val="top"/>
          </w:tcPr>
          <w:p>
            <w:pPr>
              <w:spacing w:after="0" w:before="0"/>
            </w:pPr>
            <w:r>
              <w:rPr>
                <w:rFonts w:ascii="Aptos" w:hAnsi="Aptos"/>
                <w:sz w:val="16"/>
              </w:rPr>
            </w:r>
            <w:r>
              <w:rPr>
                <w:rFonts w:ascii="Aptos" w:hAnsi="Aptos"/>
                <w:b w:val="0"/>
                <w:sz w:val="16"/>
              </w:rPr>
              <w:t>cold digestion; low agni; dehydration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Licorice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Glycyrrhiza glabra</w:t>
            </w:r>
          </w:p>
        </w:tc>
        <w:tc>
          <w:tcPr>
            <w:tcW w:type="dxa" w:w="1440"/>
            <w:vAlign w:val="top"/>
          </w:tcPr>
          <w:p>
            <w:pPr>
              <w:spacing w:after="0" w:before="0"/>
            </w:pPr>
            <w:r>
              <w:rPr>
                <w:rFonts w:ascii="Aptos" w:hAnsi="Aptos"/>
                <w:sz w:val="16"/>
              </w:rPr>
            </w:r>
            <w:r>
              <w:rPr>
                <w:rFonts w:ascii="Aptos" w:hAnsi="Aptos"/>
                <w:b w:val="0"/>
                <w:sz w:val="16"/>
              </w:rPr>
              <w:t>sweet,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 K+</w:t>
            </w:r>
          </w:p>
        </w:tc>
        <w:tc>
          <w:tcPr>
            <w:tcW w:type="dxa" w:w="2304"/>
            <w:vAlign w:val="top"/>
          </w:tcPr>
          <w:p>
            <w:pPr>
              <w:spacing w:after="0" w:before="0"/>
            </w:pPr>
            <w:r>
              <w:rPr>
                <w:rFonts w:ascii="Aptos" w:hAnsi="Aptos"/>
                <w:sz w:val="16"/>
              </w:rPr>
            </w:r>
            <w:r>
              <w:rPr>
                <w:rFonts w:ascii="Aptos" w:hAnsi="Aptos"/>
                <w:b w:val="0"/>
                <w:sz w:val="16"/>
              </w:rPr>
              <w:t>demulcent, expectorant, tonic, laxative</w:t>
            </w:r>
          </w:p>
        </w:tc>
        <w:tc>
          <w:tcPr>
            <w:tcW w:type="dxa" w:w="2592"/>
            <w:vAlign w:val="top"/>
          </w:tcPr>
          <w:p>
            <w:pPr>
              <w:spacing w:after="0" w:before="0"/>
            </w:pPr>
            <w:r>
              <w:rPr>
                <w:rFonts w:ascii="Aptos" w:hAnsi="Aptos"/>
                <w:sz w:val="16"/>
              </w:rPr>
            </w:r>
            <w:r>
              <w:rPr>
                <w:rFonts w:ascii="Aptos" w:hAnsi="Aptos"/>
                <w:b w:val="0"/>
                <w:sz w:val="16"/>
              </w:rPr>
              <w:t>dry cough; throat dryness; adrenal depletion; acid irritation</w:t>
            </w:r>
          </w:p>
        </w:tc>
        <w:tc>
          <w:tcPr>
            <w:tcW w:type="dxa" w:w="2592"/>
            <w:vAlign w:val="top"/>
          </w:tcPr>
          <w:p>
            <w:pPr>
              <w:spacing w:after="0" w:before="0"/>
            </w:pPr>
            <w:r>
              <w:rPr>
                <w:rFonts w:ascii="Aptos" w:hAnsi="Aptos"/>
                <w:sz w:val="16"/>
              </w:rPr>
            </w:r>
            <w:r>
              <w:rPr>
                <w:rFonts w:ascii="Aptos" w:hAnsi="Aptos"/>
                <w:b w:val="0"/>
                <w:sz w:val="16"/>
              </w:rPr>
              <w:t>high blood pressure; water retention; edema; high Kapha; meds: professional guidance</w:t>
            </w:r>
          </w:p>
        </w:tc>
        <w:tc>
          <w:tcPr>
            <w:tcW w:type="dxa" w:w="2088"/>
            <w:vAlign w:val="top"/>
          </w:tcPr>
          <w:p>
            <w:pPr>
              <w:spacing w:after="0" w:before="0"/>
            </w:pPr>
            <w:r>
              <w:rPr>
                <w:rFonts w:ascii="Aptos" w:hAnsi="Aptos"/>
                <w:sz w:val="16"/>
              </w:rPr>
            </w:r>
            <w:r>
              <w:rPr>
                <w:rFonts w:ascii="Aptos" w:hAnsi="Aptos"/>
                <w:b w:val="0"/>
                <w:sz w:val="16"/>
              </w:rPr>
              <w:t>Soothe and restore</w:t>
            </w:r>
          </w:p>
        </w:tc>
      </w:tr>
      <w:tr>
        <w:tc>
          <w:tcPr>
            <w:tcW w:type="dxa" w:w="1584"/>
            <w:vAlign w:val="top"/>
          </w:tcPr>
          <w:p>
            <w:pPr>
              <w:spacing w:after="0" w:before="0"/>
            </w:pPr>
            <w:r>
              <w:rPr>
                <w:rFonts w:ascii="Aptos" w:hAnsi="Aptos"/>
                <w:sz w:val="16"/>
              </w:rPr>
            </w:r>
            <w:r>
              <w:rPr>
                <w:rFonts w:ascii="Aptos" w:hAnsi="Aptos"/>
                <w:b w:val="0"/>
                <w:sz w:val="16"/>
              </w:rPr>
              <w:t>Lily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 K+</w:t>
            </w:r>
          </w:p>
        </w:tc>
        <w:tc>
          <w:tcPr>
            <w:tcW w:type="dxa" w:w="2304"/>
            <w:vAlign w:val="top"/>
          </w:tcPr>
          <w:p>
            <w:pPr>
              <w:spacing w:after="0" w:before="0"/>
            </w:pPr>
            <w:r>
              <w:rPr>
                <w:rFonts w:ascii="Aptos" w:hAnsi="Aptos"/>
                <w:sz w:val="16"/>
              </w:rPr>
            </w:r>
            <w:r>
              <w:rPr>
                <w:rFonts w:ascii="Aptos" w:hAnsi="Aptos"/>
                <w:b w:val="0"/>
                <w:sz w:val="16"/>
              </w:rPr>
              <w:t>demulcent, nutritive tonic, nervine</w:t>
            </w:r>
          </w:p>
        </w:tc>
        <w:tc>
          <w:tcPr>
            <w:tcW w:type="dxa" w:w="2592"/>
            <w:vAlign w:val="top"/>
          </w:tcPr>
          <w:p>
            <w:pPr>
              <w:spacing w:after="0" w:before="0"/>
            </w:pPr>
            <w:r>
              <w:rPr>
                <w:rFonts w:ascii="Aptos" w:hAnsi="Aptos"/>
                <w:sz w:val="16"/>
              </w:rPr>
            </w:r>
            <w:r>
              <w:rPr>
                <w:rFonts w:ascii="Aptos" w:hAnsi="Aptos"/>
                <w:b w:val="0"/>
                <w:sz w:val="16"/>
              </w:rPr>
              <w:t>excess Vata/Pitta; stress; overthinking; dryness; irritation</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Lime</w:t>
            </w:r>
          </w:p>
        </w:tc>
        <w:tc>
          <w:tcPr>
            <w:tcW w:type="dxa" w:w="1152"/>
            <w:vAlign w:val="top"/>
          </w:tcPr>
          <w:p>
            <w:pPr>
              <w:spacing w:after="0" w:before="0"/>
            </w:pPr>
            <w:r>
              <w:rPr>
                <w:rFonts w:ascii="Aptos" w:hAnsi="Aptos"/>
                <w:sz w:val="16"/>
              </w:rPr>
            </w:r>
            <w:r>
              <w:rPr>
                <w:rFonts w:ascii="Aptos" w:hAnsi="Aptos"/>
                <w:b w:val="0"/>
                <w:sz w:val="16"/>
              </w:rPr>
              <w:t>Food</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sour,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sour</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refrigerant, carminative, expectorant</w:t>
            </w:r>
          </w:p>
        </w:tc>
        <w:tc>
          <w:tcPr>
            <w:tcW w:type="dxa" w:w="2592"/>
            <w:vAlign w:val="top"/>
          </w:tcPr>
          <w:p>
            <w:pPr>
              <w:spacing w:after="0" w:before="0"/>
            </w:pPr>
            <w:r>
              <w:rPr>
                <w:rFonts w:ascii="Aptos" w:hAnsi="Aptos"/>
                <w:sz w:val="16"/>
              </w:rPr>
            </w:r>
            <w:r>
              <w:rPr>
                <w:rFonts w:ascii="Aptos" w:hAnsi="Aptos"/>
                <w:b w:val="0"/>
                <w:sz w:val="16"/>
              </w:rPr>
              <w:t>excess Vata/Pitta; gas; bloating; mucus; congestion</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Lobelia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 PV+</w:t>
            </w:r>
          </w:p>
        </w:tc>
        <w:tc>
          <w:tcPr>
            <w:tcW w:type="dxa" w:w="2304"/>
            <w:vAlign w:val="top"/>
          </w:tcPr>
          <w:p>
            <w:pPr>
              <w:spacing w:after="0" w:before="0"/>
            </w:pPr>
            <w:r>
              <w:rPr>
                <w:rFonts w:ascii="Aptos" w:hAnsi="Aptos"/>
                <w:sz w:val="16"/>
              </w:rPr>
            </w:r>
            <w:r>
              <w:rPr>
                <w:rFonts w:ascii="Aptos" w:hAnsi="Aptos"/>
                <w:b w:val="0"/>
                <w:sz w:val="16"/>
              </w:rPr>
              <w:t>antispasmodic, emetic, expectorant, diaphoretic</w:t>
            </w:r>
          </w:p>
        </w:tc>
        <w:tc>
          <w:tcPr>
            <w:tcW w:type="dxa" w:w="2592"/>
            <w:vAlign w:val="top"/>
          </w:tcPr>
          <w:p>
            <w:pPr>
              <w:spacing w:after="0" w:before="0"/>
            </w:pPr>
            <w:r>
              <w:rPr>
                <w:rFonts w:ascii="Aptos" w:hAnsi="Aptos"/>
                <w:sz w:val="16"/>
              </w:rPr>
            </w:r>
            <w:r>
              <w:rPr>
                <w:rFonts w:ascii="Aptos" w:hAnsi="Aptos"/>
                <w:b w:val="0"/>
                <w:sz w:val="16"/>
              </w:rPr>
              <w:t>excess Kapha; mucus; congestion; cramps; spasm/tension</w:t>
            </w:r>
          </w:p>
        </w:tc>
        <w:tc>
          <w:tcPr>
            <w:tcW w:type="dxa" w:w="2592"/>
            <w:vAlign w:val="top"/>
          </w:tcPr>
          <w:p>
            <w:pPr>
              <w:spacing w:after="0" w:before="0"/>
            </w:pPr>
            <w:r>
              <w:rPr>
                <w:rFonts w:ascii="Aptos" w:hAnsi="Aptos"/>
                <w:sz w:val="16"/>
              </w:rPr>
            </w:r>
            <w:r>
              <w:rPr>
                <w:rFonts w:ascii="Aptos" w:hAnsi="Aptos"/>
                <w:b w:val="0"/>
                <w:sz w:val="16"/>
              </w:rPr>
              <w:t>strong herb: professional guidance; dryness; anxiety; constipation; heat</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Lotus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nutritive tonic, aphrodisiac, astringent, nervine</w:t>
            </w:r>
          </w:p>
        </w:tc>
        <w:tc>
          <w:tcPr>
            <w:tcW w:type="dxa" w:w="2592"/>
            <w:vAlign w:val="top"/>
          </w:tcPr>
          <w:p>
            <w:pPr>
              <w:spacing w:after="0" w:before="0"/>
            </w:pPr>
            <w:r>
              <w:rPr>
                <w:rFonts w:ascii="Aptos" w:hAnsi="Aptos"/>
                <w:sz w:val="16"/>
              </w:rPr>
            </w:r>
            <w:r>
              <w:rPr>
                <w:rFonts w:ascii="Aptos" w:hAnsi="Aptos"/>
                <w:b w:val="0"/>
                <w:sz w:val="16"/>
              </w:rPr>
              <w:t>excess Vata/Pitta; stress; overthinking; depletion; recovery</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Mace</w:t>
            </w:r>
          </w:p>
        </w:tc>
        <w:tc>
          <w:tcPr>
            <w:tcW w:type="dxa" w:w="1152"/>
            <w:vAlign w:val="top"/>
          </w:tcPr>
          <w:p>
            <w:pPr>
              <w:spacing w:after="0" w:before="0"/>
            </w:pPr>
            <w:r>
              <w:rPr>
                <w:rFonts w:ascii="Aptos" w:hAnsi="Aptos"/>
                <w:sz w:val="16"/>
              </w:rPr>
            </w:r>
            <w:r>
              <w:rPr>
                <w:rFonts w:ascii="Aptos" w:hAnsi="Aptos"/>
                <w:b w:val="0"/>
                <w:sz w:val="16"/>
              </w:rPr>
              <w:t>Spice</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antispasmodic, emetic, expectorant, diaphoretic</w:t>
            </w:r>
          </w:p>
        </w:tc>
        <w:tc>
          <w:tcPr>
            <w:tcW w:type="dxa" w:w="2592"/>
            <w:vAlign w:val="top"/>
          </w:tcPr>
          <w:p>
            <w:pPr>
              <w:spacing w:after="0" w:before="0"/>
            </w:pPr>
            <w:r>
              <w:rPr>
                <w:rFonts w:ascii="Aptos" w:hAnsi="Aptos"/>
                <w:sz w:val="16"/>
              </w:rPr>
            </w:r>
            <w:r>
              <w:rPr>
                <w:rFonts w:ascii="Aptos" w:hAnsi="Aptos"/>
                <w:b w:val="0"/>
                <w:sz w:val="16"/>
              </w:rPr>
              <w:t>excess Vata/Kapha; mucus; congestion; cramps; spasm/tension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Mahabala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Ko</w:t>
            </w:r>
          </w:p>
        </w:tc>
        <w:tc>
          <w:tcPr>
            <w:tcW w:type="dxa" w:w="2304"/>
            <w:vAlign w:val="top"/>
          </w:tcPr>
          <w:p>
            <w:pPr>
              <w:spacing w:after="0" w:before="0"/>
            </w:pPr>
            <w:r>
              <w:rPr>
                <w:rFonts w:ascii="Aptos" w:hAnsi="Aptos"/>
                <w:sz w:val="16"/>
              </w:rPr>
            </w:r>
            <w:r>
              <w:rPr>
                <w:rFonts w:ascii="Aptos" w:hAnsi="Aptos"/>
                <w:b w:val="0"/>
                <w:sz w:val="16"/>
              </w:rPr>
              <w:t>tonic, demulcent, rejuvenative, diuretic</w:t>
            </w:r>
          </w:p>
        </w:tc>
        <w:tc>
          <w:tcPr>
            <w:tcW w:type="dxa" w:w="2592"/>
            <w:vAlign w:val="top"/>
          </w:tcPr>
          <w:p>
            <w:pPr>
              <w:spacing w:after="0" w:before="0"/>
            </w:pPr>
            <w:r>
              <w:rPr>
                <w:rFonts w:ascii="Aptos" w:hAnsi="Aptos"/>
                <w:sz w:val="16"/>
              </w:rPr>
            </w:r>
            <w:r>
              <w:rPr>
                <w:rFonts w:ascii="Aptos" w:hAnsi="Aptos"/>
                <w:b w:val="0"/>
                <w:sz w:val="16"/>
              </w:rPr>
              <w:t>excess Vata/Pitta; water retention; puffiness; dryness; irritation</w:t>
            </w:r>
          </w:p>
        </w:tc>
        <w:tc>
          <w:tcPr>
            <w:tcW w:type="dxa" w:w="2592"/>
            <w:vAlign w:val="top"/>
          </w:tcPr>
          <w:p>
            <w:pPr>
              <w:spacing w:after="0" w:before="0"/>
            </w:pPr>
            <w:r>
              <w:rPr>
                <w:rFonts w:ascii="Aptos" w:hAnsi="Aptos"/>
                <w:sz w:val="16"/>
              </w:rPr>
            </w:r>
            <w:r>
              <w:rPr>
                <w:rFonts w:ascii="Aptos" w:hAnsi="Aptos"/>
                <w:b w:val="0"/>
                <w:sz w:val="16"/>
              </w:rPr>
              <w:t>cold digestion; low agni; dehydration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Maitake</w:t>
            </w:r>
          </w:p>
        </w:tc>
        <w:tc>
          <w:tcPr>
            <w:tcW w:type="dxa" w:w="1152"/>
            <w:vAlign w:val="top"/>
          </w:tcPr>
          <w:p>
            <w:pPr>
              <w:spacing w:after="0" w:before="0"/>
            </w:pPr>
            <w:r>
              <w:rPr>
                <w:rFonts w:ascii="Aptos" w:hAnsi="Aptos"/>
                <w:sz w:val="16"/>
              </w:rPr>
            </w:r>
            <w:r>
              <w:rPr>
                <w:rFonts w:ascii="Aptos" w:hAnsi="Aptos"/>
                <w:b w:val="0"/>
                <w:sz w:val="16"/>
              </w:rPr>
              <w:t>Herb / mushroom</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demulcent, refrigerant, tonic</w:t>
            </w:r>
          </w:p>
        </w:tc>
        <w:tc>
          <w:tcPr>
            <w:tcW w:type="dxa" w:w="2592"/>
            <w:vAlign w:val="top"/>
          </w:tcPr>
          <w:p>
            <w:pPr>
              <w:spacing w:after="0" w:before="0"/>
            </w:pPr>
            <w:r>
              <w:rPr>
                <w:rFonts w:ascii="Aptos" w:hAnsi="Aptos"/>
                <w:sz w:val="16"/>
              </w:rPr>
            </w:r>
            <w:r>
              <w:rPr>
                <w:rFonts w:ascii="Aptos" w:hAnsi="Aptos"/>
                <w:b w:val="0"/>
                <w:sz w:val="16"/>
              </w:rPr>
              <w:t>excess Vata/Pitta; dryness; irritation; depletion; recovery</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Malva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demulcent, emollient, astringent</w:t>
            </w:r>
          </w:p>
        </w:tc>
        <w:tc>
          <w:tcPr>
            <w:tcW w:type="dxa" w:w="2592"/>
            <w:vAlign w:val="top"/>
          </w:tcPr>
          <w:p>
            <w:pPr>
              <w:spacing w:after="0" w:before="0"/>
            </w:pPr>
            <w:r>
              <w:rPr>
                <w:rFonts w:ascii="Aptos" w:hAnsi="Aptos"/>
                <w:sz w:val="16"/>
              </w:rPr>
            </w:r>
            <w:r>
              <w:rPr>
                <w:rFonts w:ascii="Aptos" w:hAnsi="Aptos"/>
                <w:b w:val="0"/>
                <w:sz w:val="16"/>
              </w:rPr>
              <w:t>excess Vata/Pitta; dryness; irritation; heat; summer/Pitta</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Manjishta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hemostatic, emmenagogue, diuretic</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Marjoram</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antispasmodic, diaphoretic</w:t>
            </w:r>
          </w:p>
        </w:tc>
        <w:tc>
          <w:tcPr>
            <w:tcW w:type="dxa" w:w="2592"/>
            <w:vAlign w:val="top"/>
          </w:tcPr>
          <w:p>
            <w:pPr>
              <w:spacing w:after="0" w:before="0"/>
            </w:pPr>
            <w:r>
              <w:rPr>
                <w:rFonts w:ascii="Aptos" w:hAnsi="Aptos"/>
                <w:sz w:val="16"/>
              </w:rPr>
            </w:r>
            <w:r>
              <w:rPr>
                <w:rFonts w:ascii="Aptos" w:hAnsi="Aptos"/>
                <w:b w:val="0"/>
                <w:sz w:val="16"/>
              </w:rPr>
              <w:t>excess Vata/Kapha; sluggishness; cold/heavy Kapha; cramps; spasm/tension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Wake up the system</w:t>
            </w:r>
          </w:p>
        </w:tc>
      </w:tr>
      <w:tr>
        <w:tc>
          <w:tcPr>
            <w:tcW w:type="dxa" w:w="1584"/>
            <w:vAlign w:val="top"/>
          </w:tcPr>
          <w:p>
            <w:pPr>
              <w:spacing w:after="0" w:before="0"/>
            </w:pPr>
            <w:r>
              <w:rPr>
                <w:rFonts w:ascii="Aptos" w:hAnsi="Aptos"/>
                <w:sz w:val="16"/>
              </w:rPr>
            </w:r>
            <w:r>
              <w:rPr>
                <w:rFonts w:ascii="Aptos" w:hAnsi="Aptos"/>
                <w:b w:val="0"/>
                <w:sz w:val="16"/>
              </w:rPr>
              <w:t>Marshmallow</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tonic, demulcent, diuretic, laxative</w:t>
            </w:r>
          </w:p>
        </w:tc>
        <w:tc>
          <w:tcPr>
            <w:tcW w:type="dxa" w:w="2592"/>
            <w:vAlign w:val="top"/>
          </w:tcPr>
          <w:p>
            <w:pPr>
              <w:spacing w:after="0" w:before="0"/>
            </w:pPr>
            <w:r>
              <w:rPr>
                <w:rFonts w:ascii="Aptos" w:hAnsi="Aptos"/>
                <w:sz w:val="16"/>
              </w:rPr>
            </w:r>
            <w:r>
              <w:rPr>
                <w:rFonts w:ascii="Aptos" w:hAnsi="Aptos"/>
                <w:b w:val="0"/>
                <w:sz w:val="16"/>
              </w:rPr>
              <w:t>excess Vata/Pitta; water retention; puffiness; dryness; irritation</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Mint / Peppermint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Mentha spp.</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diaphoretic, carminative, nervine</w:t>
            </w:r>
          </w:p>
        </w:tc>
        <w:tc>
          <w:tcPr>
            <w:tcW w:type="dxa" w:w="2592"/>
            <w:vAlign w:val="top"/>
          </w:tcPr>
          <w:p>
            <w:pPr>
              <w:spacing w:after="0" w:before="0"/>
            </w:pPr>
            <w:r>
              <w:rPr>
                <w:rFonts w:ascii="Aptos" w:hAnsi="Aptos"/>
                <w:sz w:val="16"/>
              </w:rPr>
            </w:r>
            <w:r>
              <w:rPr>
                <w:rFonts w:ascii="Aptos" w:hAnsi="Aptos"/>
                <w:b w:val="0"/>
                <w:sz w:val="16"/>
              </w:rPr>
              <w:t>nausea; headache; heat; digestive spasm; summer support</w:t>
            </w:r>
          </w:p>
        </w:tc>
        <w:tc>
          <w:tcPr>
            <w:tcW w:type="dxa" w:w="2592"/>
            <w:vAlign w:val="top"/>
          </w:tcPr>
          <w:p>
            <w:pPr>
              <w:spacing w:after="0" w:before="0"/>
            </w:pPr>
            <w:r>
              <w:rPr>
                <w:rFonts w:ascii="Aptos" w:hAnsi="Aptos"/>
                <w:sz w:val="16"/>
              </w:rPr>
            </w:r>
            <w:r>
              <w:rPr>
                <w:rFonts w:ascii="Aptos" w:hAnsi="Aptos"/>
                <w:b w:val="0"/>
                <w:sz w:val="16"/>
              </w:rPr>
              <w:t>GERD/reflux; very cold digestion; high Vata dryness</w:t>
            </w:r>
          </w:p>
        </w:tc>
        <w:tc>
          <w:tcPr>
            <w:tcW w:type="dxa" w:w="2088"/>
            <w:vAlign w:val="top"/>
          </w:tcPr>
          <w:p>
            <w:pPr>
              <w:spacing w:after="0" w:before="0"/>
            </w:pPr>
            <w:r>
              <w:rPr>
                <w:rFonts w:ascii="Aptos" w:hAnsi="Aptos"/>
                <w:sz w:val="16"/>
              </w:rPr>
            </w:r>
            <w:r>
              <w:rPr>
                <w:rFonts w:ascii="Aptos" w:hAnsi="Aptos"/>
                <w:b w:val="0"/>
                <w:sz w:val="16"/>
              </w:rPr>
              <w:t>Cool and refresh</w:t>
            </w:r>
          </w:p>
        </w:tc>
      </w:tr>
      <w:tr>
        <w:tc>
          <w:tcPr>
            <w:tcW w:type="dxa" w:w="1584"/>
            <w:vAlign w:val="top"/>
          </w:tcPr>
          <w:p>
            <w:pPr>
              <w:spacing w:after="0" w:before="0"/>
            </w:pPr>
            <w:r>
              <w:rPr>
                <w:rFonts w:ascii="Aptos" w:hAnsi="Aptos"/>
                <w:sz w:val="16"/>
              </w:rPr>
            </w:r>
            <w:r>
              <w:rPr>
                <w:rFonts w:ascii="Aptos" w:hAnsi="Aptos"/>
                <w:b w:val="0"/>
                <w:sz w:val="16"/>
              </w:rPr>
              <w:t>Mistletoe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nervine, antispasmodic, emmenagogue</w:t>
            </w:r>
          </w:p>
        </w:tc>
        <w:tc>
          <w:tcPr>
            <w:tcW w:type="dxa" w:w="2592"/>
            <w:vAlign w:val="top"/>
          </w:tcPr>
          <w:p>
            <w:pPr>
              <w:spacing w:after="0" w:before="0"/>
            </w:pPr>
            <w:r>
              <w:rPr>
                <w:rFonts w:ascii="Aptos" w:hAnsi="Aptos"/>
                <w:sz w:val="16"/>
              </w:rPr>
            </w:r>
            <w:r>
              <w:rPr>
                <w:rFonts w:ascii="Aptos" w:hAnsi="Aptos"/>
                <w:b w:val="0"/>
                <w:sz w:val="16"/>
              </w:rPr>
              <w:t>excess Vata/Kapha; stress; overthinking; cramps; spasm/tension</w:t>
            </w:r>
          </w:p>
        </w:tc>
        <w:tc>
          <w:tcPr>
            <w:tcW w:type="dxa" w:w="2592"/>
            <w:vAlign w:val="top"/>
          </w:tcPr>
          <w:p>
            <w:pPr>
              <w:spacing w:after="0" w:before="0"/>
            </w:pPr>
            <w:r>
              <w:rPr>
                <w:rFonts w:ascii="Aptos" w:hAnsi="Aptos"/>
                <w:sz w:val="16"/>
              </w:rPr>
            </w:r>
            <w:r>
              <w:rPr>
                <w:rFonts w:ascii="Aptos" w:hAnsi="Aptos"/>
                <w:b w:val="0"/>
                <w:sz w:val="16"/>
              </w:rPr>
              <w:t>strong herb: professional guidance; heat; reflux; irritability; hot flashes</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Mormon Tea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 VP+</w:t>
            </w:r>
          </w:p>
        </w:tc>
        <w:tc>
          <w:tcPr>
            <w:tcW w:type="dxa" w:w="2304"/>
            <w:vAlign w:val="top"/>
          </w:tcPr>
          <w:p>
            <w:pPr>
              <w:spacing w:after="0" w:before="0"/>
            </w:pPr>
            <w:r>
              <w:rPr>
                <w:rFonts w:ascii="Aptos" w:hAnsi="Aptos"/>
                <w:sz w:val="16"/>
              </w:rPr>
            </w:r>
            <w:r>
              <w:rPr>
                <w:rFonts w:ascii="Aptos" w:hAnsi="Aptos"/>
                <w:b w:val="0"/>
                <w:sz w:val="16"/>
              </w:rPr>
              <w:t>diuretic, alterative</w:t>
            </w:r>
          </w:p>
        </w:tc>
        <w:tc>
          <w:tcPr>
            <w:tcW w:type="dxa" w:w="2592"/>
            <w:vAlign w:val="top"/>
          </w:tcPr>
          <w:p>
            <w:pPr>
              <w:spacing w:after="0" w:before="0"/>
            </w:pPr>
            <w:r>
              <w:rPr>
                <w:rFonts w:ascii="Aptos" w:hAnsi="Aptos"/>
                <w:sz w:val="16"/>
              </w:rPr>
            </w:r>
            <w:r>
              <w:rPr>
                <w:rFonts w:ascii="Aptos" w:hAnsi="Aptos"/>
                <w:b w:val="0"/>
                <w:sz w:val="16"/>
              </w:rPr>
              <w:t>excess 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strong herb: professional guidance; dryness; anxiety; constipation; heat</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Motherwort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emmenagogue, diaphoretic, diuretic, alterative</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Mugwort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antispasmodic, diaphoretic, emmenagogue</w:t>
            </w:r>
          </w:p>
        </w:tc>
        <w:tc>
          <w:tcPr>
            <w:tcW w:type="dxa" w:w="2592"/>
            <w:vAlign w:val="top"/>
          </w:tcPr>
          <w:p>
            <w:pPr>
              <w:spacing w:after="0" w:before="0"/>
            </w:pPr>
            <w:r>
              <w:rPr>
                <w:rFonts w:ascii="Aptos" w:hAnsi="Aptos"/>
                <w:sz w:val="16"/>
              </w:rPr>
            </w:r>
            <w:r>
              <w:rPr>
                <w:rFonts w:ascii="Aptos" w:hAnsi="Aptos"/>
                <w:b w:val="0"/>
                <w:sz w:val="16"/>
              </w:rPr>
              <w:t>excess Vata/Kapha; cramps; spasm/tension; seasonal chills; stuck sweat</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cycle energy</w:t>
            </w:r>
          </w:p>
        </w:tc>
      </w:tr>
      <w:tr>
        <w:tc>
          <w:tcPr>
            <w:tcW w:type="dxa" w:w="1584"/>
            <w:vAlign w:val="top"/>
          </w:tcPr>
          <w:p>
            <w:pPr>
              <w:spacing w:after="0" w:before="0"/>
            </w:pPr>
            <w:r>
              <w:rPr>
                <w:rFonts w:ascii="Aptos" w:hAnsi="Aptos"/>
                <w:sz w:val="16"/>
              </w:rPr>
            </w:r>
            <w:r>
              <w:rPr>
                <w:rFonts w:ascii="Aptos" w:hAnsi="Aptos"/>
                <w:b w:val="0"/>
                <w:sz w:val="16"/>
              </w:rPr>
              <w:t>Mullein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expectorant, astringent, vulnerary, sedative</w:t>
            </w:r>
          </w:p>
        </w:tc>
        <w:tc>
          <w:tcPr>
            <w:tcW w:type="dxa" w:w="2592"/>
            <w:vAlign w:val="top"/>
          </w:tcPr>
          <w:p>
            <w:pPr>
              <w:spacing w:after="0" w:before="0"/>
            </w:pPr>
            <w:r>
              <w:rPr>
                <w:rFonts w:ascii="Aptos" w:hAnsi="Aptos"/>
                <w:sz w:val="16"/>
              </w:rPr>
            </w:r>
            <w:r>
              <w:rPr>
                <w:rFonts w:ascii="Aptos" w:hAnsi="Aptos"/>
                <w:b w:val="0"/>
                <w:sz w:val="16"/>
              </w:rPr>
              <w:t>excess Pitta/Kapha; mucus; congestion; stress; overthinking</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Musta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carminative, astringent, alterative, emmenagogue</w:t>
            </w:r>
          </w:p>
        </w:tc>
        <w:tc>
          <w:tcPr>
            <w:tcW w:type="dxa" w:w="2592"/>
            <w:vAlign w:val="top"/>
          </w:tcPr>
          <w:p>
            <w:pPr>
              <w:spacing w:after="0" w:before="0"/>
            </w:pPr>
            <w:r>
              <w:rPr>
                <w:rFonts w:ascii="Aptos" w:hAnsi="Aptos"/>
                <w:sz w:val="16"/>
              </w:rPr>
            </w:r>
            <w:r>
              <w:rPr>
                <w:rFonts w:ascii="Aptos" w:hAnsi="Aptos"/>
                <w:b w:val="0"/>
                <w:sz w:val="16"/>
              </w:rPr>
              <w:t>excess Pitta/Kapha; gas; bloating; stagnation; skin/liver support</w:t>
            </w:r>
          </w:p>
        </w:tc>
        <w:tc>
          <w:tcPr>
            <w:tcW w:type="dxa" w:w="2592"/>
            <w:vAlign w:val="top"/>
          </w:tcPr>
          <w:p>
            <w:pPr>
              <w:spacing w:after="0" w:before="0"/>
            </w:pPr>
            <w:r>
              <w:rPr>
                <w:rFonts w:ascii="Aptos" w:hAnsi="Aptos"/>
                <w:sz w:val="16"/>
              </w:rPr>
            </w:r>
            <w:r>
              <w:rPr>
                <w:rFonts w:ascii="Aptos" w:hAnsi="Aptos"/>
                <w:b w:val="0"/>
                <w:sz w:val="16"/>
              </w:rPr>
              <w:t>cold digestion; low agni; pregnancy: professional guidance; excess dryness</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Mustard Seeds</w:t>
            </w:r>
          </w:p>
        </w:tc>
        <w:tc>
          <w:tcPr>
            <w:tcW w:type="dxa" w:w="1152"/>
            <w:vAlign w:val="top"/>
          </w:tcPr>
          <w:p>
            <w:pPr>
              <w:spacing w:after="0" w:before="0"/>
            </w:pPr>
            <w:r>
              <w:rPr>
                <w:rFonts w:ascii="Aptos" w:hAnsi="Aptos"/>
                <w:sz w:val="16"/>
              </w:rPr>
            </w:r>
            <w:r>
              <w:rPr>
                <w:rFonts w:ascii="Aptos" w:hAnsi="Aptos"/>
                <w:b w:val="0"/>
                <w:sz w:val="16"/>
              </w:rPr>
              <w:t>Spice</w:t>
            </w:r>
          </w:p>
        </w:tc>
        <w:tc>
          <w:tcPr>
            <w:tcW w:type="dxa" w:w="1512"/>
            <w:vAlign w:val="top"/>
          </w:tcPr>
          <w:p>
            <w:pPr>
              <w:spacing w:after="0" w:before="0"/>
            </w:pPr>
            <w:r>
              <w:rPr>
                <w:rFonts w:ascii="Aptos" w:hAnsi="Aptos"/>
                <w:sz w:val="16"/>
              </w:rPr>
            </w:r>
            <w:r>
              <w:rPr>
                <w:rFonts w:ascii="Aptos" w:hAnsi="Aptos"/>
                <w:b w:val="0"/>
                <w:sz w:val="16"/>
              </w:rPr>
              <w:t>Brassica alba</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stimulant, expectorant, carminative</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Myrrh</w:t>
            </w:r>
          </w:p>
        </w:tc>
        <w:tc>
          <w:tcPr>
            <w:tcW w:type="dxa" w:w="1152"/>
            <w:vAlign w:val="top"/>
          </w:tcPr>
          <w:p>
            <w:pPr>
              <w:spacing w:after="0" w:before="0"/>
            </w:pPr>
            <w:r>
              <w:rPr>
                <w:rFonts w:ascii="Aptos" w:hAnsi="Aptos"/>
                <w:sz w:val="16"/>
              </w:rPr>
            </w:r>
            <w:r>
              <w:rPr>
                <w:rFonts w:ascii="Aptos" w:hAnsi="Aptos"/>
                <w:b w:val="0"/>
                <w:sz w:val="16"/>
              </w:rPr>
              <w:t>Resin</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alterative, analgesic, emmenagogue, rejuvenative</w:t>
            </w:r>
          </w:p>
        </w:tc>
        <w:tc>
          <w:tcPr>
            <w:tcW w:type="dxa" w:w="2592"/>
            <w:vAlign w:val="top"/>
          </w:tcPr>
          <w:p>
            <w:pPr>
              <w:spacing w:after="0" w:before="0"/>
            </w:pPr>
            <w:r>
              <w:rPr>
                <w:rFonts w:ascii="Aptos" w:hAnsi="Aptos"/>
                <w:sz w:val="16"/>
              </w:rPr>
            </w:r>
            <w:r>
              <w:rPr>
                <w:rFonts w:ascii="Aptos" w:hAnsi="Aptos"/>
                <w:b w:val="0"/>
                <w:sz w:val="16"/>
              </w:rPr>
              <w:t>excess Vata/Kapha;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Neem</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bitter tonic, antipyretic, alterative</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Nettle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astringent, hemostatic</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Nutmeg</w:t>
            </w:r>
          </w:p>
        </w:tc>
        <w:tc>
          <w:tcPr>
            <w:tcW w:type="dxa" w:w="1152"/>
            <w:vAlign w:val="top"/>
          </w:tcPr>
          <w:p>
            <w:pPr>
              <w:spacing w:after="0" w:before="0"/>
            </w:pPr>
            <w:r>
              <w:rPr>
                <w:rFonts w:ascii="Aptos" w:hAnsi="Aptos"/>
                <w:sz w:val="16"/>
              </w:rPr>
            </w:r>
            <w:r>
              <w:rPr>
                <w:rFonts w:ascii="Aptos" w:hAnsi="Aptos"/>
                <w:b w:val="0"/>
                <w:sz w:val="16"/>
              </w:rPr>
              <w:t>Spice</w:t>
            </w:r>
          </w:p>
        </w:tc>
        <w:tc>
          <w:tcPr>
            <w:tcW w:type="dxa" w:w="1512"/>
            <w:vAlign w:val="top"/>
          </w:tcPr>
          <w:p>
            <w:pPr>
              <w:spacing w:after="0" w:before="0"/>
            </w:pPr>
            <w:r>
              <w:rPr>
                <w:rFonts w:ascii="Aptos" w:hAnsi="Aptos"/>
                <w:sz w:val="16"/>
              </w:rPr>
            </w:r>
            <w:r>
              <w:rPr>
                <w:rFonts w:ascii="Aptos" w:hAnsi="Aptos"/>
                <w:b w:val="0"/>
                <w:sz w:val="16"/>
              </w:rPr>
              <w:t>Myristica fragrans</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astringent, carminative, sedative, nervine</w:t>
            </w:r>
          </w:p>
        </w:tc>
        <w:tc>
          <w:tcPr>
            <w:tcW w:type="dxa" w:w="2592"/>
            <w:vAlign w:val="top"/>
          </w:tcPr>
          <w:p>
            <w:pPr>
              <w:spacing w:after="0" w:before="0"/>
            </w:pPr>
            <w:r>
              <w:rPr>
                <w:rFonts w:ascii="Aptos" w:hAnsi="Aptos"/>
                <w:sz w:val="16"/>
              </w:rPr>
            </w:r>
            <w:r>
              <w:rPr>
                <w:rFonts w:ascii="Aptos" w:hAnsi="Aptos"/>
                <w:b w:val="0"/>
                <w:sz w:val="16"/>
              </w:rPr>
              <w:t>excess Vata/Kapha; gas; bloating; stress; overthinking</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Oats</w:t>
            </w:r>
          </w:p>
        </w:tc>
        <w:tc>
          <w:tcPr>
            <w:tcW w:type="dxa" w:w="1152"/>
            <w:vAlign w:val="top"/>
          </w:tcPr>
          <w:p>
            <w:pPr>
              <w:spacing w:after="0" w:before="0"/>
            </w:pPr>
            <w:r>
              <w:rPr>
                <w:rFonts w:ascii="Aptos" w:hAnsi="Aptos"/>
                <w:sz w:val="16"/>
              </w:rPr>
            </w:r>
            <w:r>
              <w:rPr>
                <w:rFonts w:ascii="Aptos" w:hAnsi="Aptos"/>
                <w:b w:val="0"/>
                <w:sz w:val="16"/>
              </w:rPr>
              <w:t>Food / grain</w:t>
            </w:r>
          </w:p>
        </w:tc>
        <w:tc>
          <w:tcPr>
            <w:tcW w:type="dxa" w:w="1512"/>
            <w:vAlign w:val="top"/>
          </w:tcPr>
          <w:p>
            <w:pPr>
              <w:spacing w:after="0" w:before="0"/>
            </w:pPr>
            <w:r>
              <w:rPr>
                <w:rFonts w:ascii="Aptos" w:hAnsi="Aptos"/>
                <w:sz w:val="16"/>
              </w:rPr>
            </w:r>
            <w:r>
              <w:rPr>
                <w:rFonts w:ascii="Aptos" w:hAnsi="Aptos"/>
                <w:b w:val="0"/>
                <w:sz w:val="16"/>
              </w:rPr>
              <w:t>Avena sativa</w:t>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 K+</w:t>
            </w:r>
          </w:p>
        </w:tc>
        <w:tc>
          <w:tcPr>
            <w:tcW w:type="dxa" w:w="2304"/>
            <w:vAlign w:val="top"/>
          </w:tcPr>
          <w:p>
            <w:pPr>
              <w:spacing w:after="0" w:before="0"/>
            </w:pPr>
            <w:r>
              <w:rPr>
                <w:rFonts w:ascii="Aptos" w:hAnsi="Aptos"/>
                <w:sz w:val="16"/>
              </w:rPr>
            </w:r>
            <w:r>
              <w:rPr>
                <w:rFonts w:ascii="Aptos" w:hAnsi="Aptos"/>
                <w:b w:val="0"/>
                <w:sz w:val="16"/>
              </w:rPr>
              <w:t>nervine, antispasmodic, tonic</w:t>
            </w:r>
          </w:p>
        </w:tc>
        <w:tc>
          <w:tcPr>
            <w:tcW w:type="dxa" w:w="2592"/>
            <w:vAlign w:val="top"/>
          </w:tcPr>
          <w:p>
            <w:pPr>
              <w:spacing w:after="0" w:before="0"/>
            </w:pPr>
            <w:r>
              <w:rPr>
                <w:rFonts w:ascii="Aptos" w:hAnsi="Aptos"/>
                <w:sz w:val="16"/>
              </w:rPr>
            </w:r>
            <w:r>
              <w:rPr>
                <w:rFonts w:ascii="Aptos" w:hAnsi="Aptos"/>
                <w:b w:val="0"/>
                <w:sz w:val="16"/>
              </w:rPr>
              <w:t>nervous depletion; dry skin; recovery; sleep support</w:t>
            </w:r>
          </w:p>
        </w:tc>
        <w:tc>
          <w:tcPr>
            <w:tcW w:type="dxa" w:w="2592"/>
            <w:vAlign w:val="top"/>
          </w:tcPr>
          <w:p>
            <w:pPr>
              <w:spacing w:after="0" w:before="0"/>
            </w:pPr>
            <w:r>
              <w:rPr>
                <w:rFonts w:ascii="Aptos" w:hAnsi="Aptos"/>
                <w:sz w:val="16"/>
              </w:rPr>
            </w:r>
            <w:r>
              <w:rPr>
                <w:rFonts w:ascii="Aptos" w:hAnsi="Aptos"/>
                <w:b w:val="0"/>
                <w:sz w:val="16"/>
              </w:rPr>
              <w:t>mucus; heaviness; slow Kapha digestion</w:t>
            </w:r>
          </w:p>
        </w:tc>
        <w:tc>
          <w:tcPr>
            <w:tcW w:type="dxa" w:w="2088"/>
            <w:vAlign w:val="top"/>
          </w:tcPr>
          <w:p>
            <w:pPr>
              <w:spacing w:after="0" w:before="0"/>
            </w:pPr>
            <w:r>
              <w:rPr>
                <w:rFonts w:ascii="Aptos" w:hAnsi="Aptos"/>
                <w:sz w:val="16"/>
              </w:rPr>
            </w:r>
            <w:r>
              <w:rPr>
                <w:rFonts w:ascii="Aptos" w:hAnsi="Aptos"/>
                <w:b w:val="0"/>
                <w:sz w:val="16"/>
              </w:rPr>
              <w:t>Feed the nervous system</w:t>
            </w:r>
          </w:p>
        </w:tc>
      </w:tr>
      <w:tr>
        <w:tc>
          <w:tcPr>
            <w:tcW w:type="dxa" w:w="1584"/>
            <w:vAlign w:val="top"/>
          </w:tcPr>
          <w:p>
            <w:pPr>
              <w:spacing w:after="0" w:before="0"/>
            </w:pPr>
            <w:r>
              <w:rPr>
                <w:rFonts w:ascii="Aptos" w:hAnsi="Aptos"/>
                <w:sz w:val="16"/>
              </w:rPr>
            </w:r>
            <w:r>
              <w:rPr>
                <w:rFonts w:ascii="Aptos" w:hAnsi="Aptos"/>
                <w:b w:val="0"/>
                <w:sz w:val="16"/>
              </w:rPr>
              <w:t>Olive Oil</w:t>
            </w:r>
          </w:p>
        </w:tc>
        <w:tc>
          <w:tcPr>
            <w:tcW w:type="dxa" w:w="1152"/>
            <w:vAlign w:val="top"/>
          </w:tcPr>
          <w:p>
            <w:pPr>
              <w:spacing w:after="0" w:before="0"/>
            </w:pPr>
            <w:r>
              <w:rPr>
                <w:rFonts w:ascii="Aptos" w:hAnsi="Aptos"/>
                <w:sz w:val="16"/>
              </w:rPr>
            </w:r>
            <w:r>
              <w:rPr>
                <w:rFonts w:ascii="Aptos" w:hAnsi="Aptos"/>
                <w:b w:val="0"/>
                <w:sz w:val="16"/>
              </w:rPr>
              <w:t>Food / oil</w:t>
            </w:r>
          </w:p>
        </w:tc>
        <w:tc>
          <w:tcPr>
            <w:tcW w:type="dxa" w:w="1512"/>
            <w:vAlign w:val="top"/>
          </w:tcPr>
          <w:p>
            <w:pPr>
              <w:spacing w:after="0" w:before="0"/>
            </w:pPr>
            <w:r>
              <w:rPr>
                <w:rFonts w:ascii="Aptos" w:hAnsi="Aptos"/>
                <w:sz w:val="16"/>
              </w:rPr>
            </w:r>
            <w:r>
              <w:rPr>
                <w:rFonts w:ascii="Aptos" w:hAnsi="Aptos"/>
                <w:b w:val="0"/>
                <w:sz w:val="16"/>
              </w:rPr>
              <w:t>Olea europaea</w:t>
            </w:r>
          </w:p>
        </w:tc>
        <w:tc>
          <w:tcPr>
            <w:tcW w:type="dxa" w:w="1440"/>
            <w:vAlign w:val="top"/>
          </w:tcPr>
          <w:p>
            <w:pPr>
              <w:spacing w:after="0" w:before="0"/>
            </w:pPr>
            <w:r>
              <w:rPr>
                <w:rFonts w:ascii="Aptos" w:hAnsi="Aptos"/>
                <w:sz w:val="16"/>
              </w:rPr>
            </w:r>
            <w:r>
              <w:rPr>
                <w:rFonts w:ascii="Aptos" w:hAnsi="Aptos"/>
                <w:b w:val="0"/>
                <w:sz w:val="16"/>
              </w:rPr>
            </w:r>
          </w:p>
        </w:tc>
        <w:tc>
          <w:tcPr>
            <w:tcW w:type="dxa" w:w="792"/>
            <w:vAlign w:val="top"/>
          </w:tcPr>
          <w:p>
            <w:pPr>
              <w:spacing w:after="0" w:before="0"/>
            </w:pPr>
            <w:r>
              <w:rPr>
                <w:rFonts w:ascii="Aptos" w:hAnsi="Aptos"/>
                <w:sz w:val="16"/>
              </w:rPr>
            </w:r>
            <w:r>
              <w:rPr>
                <w:rFonts w:ascii="Aptos" w:hAnsi="Aptos"/>
                <w:b w:val="0"/>
                <w:sz w:val="16"/>
              </w:rPr>
            </w:r>
          </w:p>
        </w:tc>
        <w:tc>
          <w:tcPr>
            <w:tcW w:type="dxa" w:w="864"/>
            <w:vAlign w:val="top"/>
          </w:tcPr>
          <w:p>
            <w:pPr>
              <w:spacing w:after="0" w:before="0"/>
            </w:pPr>
            <w:r>
              <w:rPr>
                <w:rFonts w:ascii="Aptos" w:hAnsi="Aptos"/>
                <w:sz w:val="16"/>
              </w:rPr>
            </w:r>
            <w:r>
              <w:rPr>
                <w:rFonts w:ascii="Aptos" w:hAnsi="Aptos"/>
                <w:b w:val="0"/>
                <w:sz w:val="16"/>
              </w:rPr>
            </w:r>
          </w:p>
        </w:tc>
        <w:tc>
          <w:tcPr>
            <w:tcW w:type="dxa" w:w="1008"/>
            <w:vAlign w:val="top"/>
          </w:tcPr>
          <w:p>
            <w:pPr>
              <w:spacing w:after="0" w:before="0"/>
            </w:pPr>
            <w:r>
              <w:rPr>
                <w:rFonts w:ascii="Aptos" w:hAnsi="Aptos"/>
                <w:sz w:val="16"/>
              </w:rPr>
            </w:r>
            <w:r>
              <w:rPr>
                <w:rFonts w:ascii="Aptos" w:hAnsi="Aptos"/>
                <w:b w:val="0"/>
                <w:sz w:val="16"/>
              </w:rPr>
              <w:t>V- PK=</w:t>
            </w:r>
          </w:p>
        </w:tc>
        <w:tc>
          <w:tcPr>
            <w:tcW w:type="dxa" w:w="2304"/>
            <w:vAlign w:val="top"/>
          </w:tcPr>
          <w:p>
            <w:pPr>
              <w:spacing w:after="0" w:before="0"/>
            </w:pPr>
            <w:r>
              <w:rPr>
                <w:rFonts w:ascii="Aptos" w:hAnsi="Aptos"/>
                <w:sz w:val="16"/>
              </w:rPr>
            </w:r>
            <w:r>
              <w:rPr>
                <w:rFonts w:ascii="Aptos" w:hAnsi="Aptos"/>
                <w:b w:val="0"/>
                <w:sz w:val="16"/>
              </w:rPr>
              <w:t>nutritive, liver and gallbladder support, topical emollient</w:t>
            </w:r>
          </w:p>
        </w:tc>
        <w:tc>
          <w:tcPr>
            <w:tcW w:type="dxa" w:w="2592"/>
            <w:vAlign w:val="top"/>
          </w:tcPr>
          <w:p>
            <w:pPr>
              <w:spacing w:after="0" w:before="0"/>
            </w:pPr>
            <w:r>
              <w:rPr>
                <w:rFonts w:ascii="Aptos" w:hAnsi="Aptos"/>
                <w:sz w:val="16"/>
              </w:rPr>
            </w:r>
            <w:r>
              <w:rPr>
                <w:rFonts w:ascii="Aptos" w:hAnsi="Aptos"/>
                <w:b w:val="0"/>
                <w:sz w:val="16"/>
              </w:rPr>
              <w:t>excess Vata; dryness; irritation; depletion; recovery</w:t>
            </w:r>
          </w:p>
        </w:tc>
        <w:tc>
          <w:tcPr>
            <w:tcW w:type="dxa" w:w="2592"/>
            <w:vAlign w:val="top"/>
          </w:tcPr>
          <w:p>
            <w:pPr>
              <w:spacing w:after="0" w:before="0"/>
            </w:pPr>
            <w:r>
              <w:rPr>
                <w:rFonts w:ascii="Aptos" w:hAnsi="Aptos"/>
                <w:sz w:val="16"/>
              </w:rPr>
            </w:r>
            <w:r>
              <w:rPr>
                <w:rFonts w:ascii="Aptos" w:hAnsi="Aptos"/>
                <w:b w:val="0"/>
                <w:sz w:val="16"/>
              </w:rPr>
              <w:t>wrong person/season/dose; new symptoms appear</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Onion</w:t>
            </w:r>
          </w:p>
        </w:tc>
        <w:tc>
          <w:tcPr>
            <w:tcW w:type="dxa" w:w="1152"/>
            <w:vAlign w:val="top"/>
          </w:tcPr>
          <w:p>
            <w:pPr>
              <w:spacing w:after="0" w:before="0"/>
            </w:pPr>
            <w:r>
              <w:rPr>
                <w:rFonts w:ascii="Aptos" w:hAnsi="Aptos"/>
                <w:sz w:val="16"/>
              </w:rPr>
            </w:r>
            <w:r>
              <w:rPr>
                <w:rFonts w:ascii="Aptos" w:hAnsi="Aptos"/>
                <w:b w:val="0"/>
                <w:sz w:val="16"/>
              </w:rPr>
              <w:t>Food</w:t>
            </w:r>
          </w:p>
        </w:tc>
        <w:tc>
          <w:tcPr>
            <w:tcW w:type="dxa" w:w="1512"/>
            <w:vAlign w:val="top"/>
          </w:tcPr>
          <w:p>
            <w:pPr>
              <w:spacing w:after="0" w:before="0"/>
            </w:pPr>
            <w:r>
              <w:rPr>
                <w:rFonts w:ascii="Aptos" w:hAnsi="Aptos"/>
                <w:sz w:val="16"/>
              </w:rPr>
            </w:r>
            <w:r>
              <w:rPr>
                <w:rFonts w:ascii="Aptos" w:hAnsi="Aptos"/>
                <w:b w:val="0"/>
                <w:sz w:val="16"/>
              </w:rPr>
              <w:t>Allium cepa</w:t>
            </w:r>
          </w:p>
        </w:tc>
        <w:tc>
          <w:tcPr>
            <w:tcW w:type="dxa" w:w="1440"/>
            <w:vAlign w:val="top"/>
          </w:tcPr>
          <w:p>
            <w:pPr>
              <w:spacing w:after="0" w:before="0"/>
            </w:pPr>
            <w:r>
              <w:rPr>
                <w:rFonts w:ascii="Aptos" w:hAnsi="Aptos"/>
                <w:sz w:val="16"/>
              </w:rPr>
            </w:r>
            <w:r>
              <w:rPr>
                <w:rFonts w:ascii="Aptos" w:hAnsi="Aptos"/>
                <w:b w:val="0"/>
                <w:sz w:val="16"/>
              </w:rPr>
              <w:t>pungent,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diaphoretic, tonic, aphrodisiac</w:t>
            </w:r>
          </w:p>
        </w:tc>
        <w:tc>
          <w:tcPr>
            <w:tcW w:type="dxa" w:w="2592"/>
            <w:vAlign w:val="top"/>
          </w:tcPr>
          <w:p>
            <w:pPr>
              <w:spacing w:after="0" w:before="0"/>
            </w:pPr>
            <w:r>
              <w:rPr>
                <w:rFonts w:ascii="Aptos" w:hAnsi="Aptos"/>
                <w:sz w:val="16"/>
              </w:rPr>
            </w:r>
            <w:r>
              <w:rPr>
                <w:rFonts w:ascii="Aptos" w:hAnsi="Aptos"/>
                <w:b w:val="0"/>
                <w:sz w:val="16"/>
              </w:rPr>
              <w:t>excess Vata/Kapha; depletion; recovery; seasonal chills; stuck sweat</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Orange Peel</w:t>
            </w:r>
          </w:p>
        </w:tc>
        <w:tc>
          <w:tcPr>
            <w:tcW w:type="dxa" w:w="1152"/>
            <w:vAlign w:val="top"/>
          </w:tcPr>
          <w:p>
            <w:pPr>
              <w:spacing w:after="0" w:before="0"/>
            </w:pPr>
            <w:r>
              <w:rPr>
                <w:rFonts w:ascii="Aptos" w:hAnsi="Aptos"/>
                <w:sz w:val="16"/>
              </w:rPr>
            </w:r>
            <w:r>
              <w:rPr>
                <w:rFonts w:ascii="Aptos" w:hAnsi="Aptos"/>
                <w:b w:val="0"/>
                <w:sz w:val="16"/>
              </w:rPr>
              <w:t>Herb / peel</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carminative, expectorant, stimulant</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Oregano</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t>Origanum vulgare</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carminative, diaphoretic</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Oregon Grape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antipyretic, laxative</w:t>
            </w:r>
          </w:p>
        </w:tc>
        <w:tc>
          <w:tcPr>
            <w:tcW w:type="dxa" w:w="2592"/>
            <w:vAlign w:val="top"/>
          </w:tcPr>
          <w:p>
            <w:pPr>
              <w:spacing w:after="0" w:before="0"/>
            </w:pPr>
            <w:r>
              <w:rPr>
                <w:rFonts w:ascii="Aptos" w:hAnsi="Aptos"/>
                <w:sz w:val="16"/>
              </w:rPr>
            </w:r>
            <w:r>
              <w:rPr>
                <w:rFonts w:ascii="Aptos" w:hAnsi="Aptos"/>
                <w:b w:val="0"/>
                <w:sz w:val="16"/>
              </w:rPr>
              <w:t>excess Pitta/Kapha; constipation; clearing;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hot flashes; inflammation</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Osha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stimulant, antibacterial, expectorant</w:t>
            </w:r>
          </w:p>
        </w:tc>
        <w:tc>
          <w:tcPr>
            <w:tcW w:type="dxa" w:w="2592"/>
            <w:vAlign w:val="top"/>
          </w:tcPr>
          <w:p>
            <w:pPr>
              <w:spacing w:after="0" w:before="0"/>
            </w:pPr>
            <w:r>
              <w:rPr>
                <w:rFonts w:ascii="Aptos" w:hAnsi="Aptos"/>
                <w:sz w:val="16"/>
              </w:rPr>
            </w:r>
            <w:r>
              <w:rPr>
                <w:rFonts w:ascii="Aptos" w:hAnsi="Aptos"/>
                <w:b w:val="0"/>
                <w:sz w:val="16"/>
              </w:rPr>
              <w:t>excess Vata/Kapha; sluggishness; cold/heavy Kapha; mucus; congestion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Papaya</w:t>
            </w:r>
          </w:p>
        </w:tc>
        <w:tc>
          <w:tcPr>
            <w:tcW w:type="dxa" w:w="1152"/>
            <w:vAlign w:val="top"/>
          </w:tcPr>
          <w:p>
            <w:pPr>
              <w:spacing w:after="0" w:before="0"/>
            </w:pPr>
            <w:r>
              <w:rPr>
                <w:rFonts w:ascii="Aptos" w:hAnsi="Aptos"/>
                <w:sz w:val="16"/>
              </w:rPr>
            </w:r>
            <w:r>
              <w:rPr>
                <w:rFonts w:ascii="Aptos" w:hAnsi="Aptos"/>
                <w:b w:val="0"/>
                <w:sz w:val="16"/>
              </w:rPr>
              <w:t>Food</w:t>
            </w:r>
          </w:p>
        </w:tc>
        <w:tc>
          <w:tcPr>
            <w:tcW w:type="dxa" w:w="1512"/>
            <w:vAlign w:val="top"/>
          </w:tcPr>
          <w:p>
            <w:pPr>
              <w:spacing w:after="0" w:before="0"/>
            </w:pPr>
            <w:r>
              <w:rPr>
                <w:rFonts w:ascii="Aptos" w:hAnsi="Aptos"/>
                <w:sz w:val="16"/>
              </w:rPr>
            </w:r>
            <w:r>
              <w:rPr>
                <w:rFonts w:ascii="Aptos" w:hAnsi="Aptos"/>
                <w:b w:val="0"/>
                <w:sz w:val="16"/>
              </w:rPr>
              <w:t>Carica papaya</w:t>
            </w:r>
          </w:p>
        </w:tc>
        <w:tc>
          <w:tcPr>
            <w:tcW w:type="dxa" w:w="1440"/>
            <w:vAlign w:val="top"/>
          </w:tcPr>
          <w:p>
            <w:pPr>
              <w:spacing w:after="0" w:before="0"/>
            </w:pPr>
            <w:r>
              <w:rPr>
                <w:rFonts w:ascii="Aptos" w:hAnsi="Aptos"/>
                <w:sz w:val="16"/>
              </w:rPr>
            </w:r>
            <w:r>
              <w:rPr>
                <w:rFonts w:ascii="Aptos" w:hAnsi="Aptos"/>
                <w:b w:val="0"/>
                <w:sz w:val="16"/>
              </w:rPr>
            </w:r>
          </w:p>
        </w:tc>
        <w:tc>
          <w:tcPr>
            <w:tcW w:type="dxa" w:w="792"/>
            <w:vAlign w:val="top"/>
          </w:tcPr>
          <w:p>
            <w:pPr>
              <w:spacing w:after="0" w:before="0"/>
            </w:pPr>
            <w:r>
              <w:rPr>
                <w:rFonts w:ascii="Aptos" w:hAnsi="Aptos"/>
                <w:sz w:val="16"/>
              </w:rPr>
            </w:r>
            <w:r>
              <w:rPr>
                <w:rFonts w:ascii="Aptos" w:hAnsi="Aptos"/>
                <w:b w:val="0"/>
                <w:sz w:val="16"/>
              </w:rPr>
            </w:r>
          </w:p>
        </w:tc>
        <w:tc>
          <w:tcPr>
            <w:tcW w:type="dxa" w:w="864"/>
            <w:vAlign w:val="top"/>
          </w:tcPr>
          <w:p>
            <w:pPr>
              <w:spacing w:after="0" w:before="0"/>
            </w:pPr>
            <w:r>
              <w:rPr>
                <w:rFonts w:ascii="Aptos" w:hAnsi="Aptos"/>
                <w:sz w:val="16"/>
              </w:rPr>
            </w:r>
            <w:r>
              <w:rPr>
                <w:rFonts w:ascii="Aptos" w:hAnsi="Aptos"/>
                <w:b w:val="0"/>
                <w:sz w:val="16"/>
              </w:rPr>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digestive, increases agni</w:t>
            </w:r>
          </w:p>
        </w:tc>
        <w:tc>
          <w:tcPr>
            <w:tcW w:type="dxa" w:w="2592"/>
            <w:vAlign w:val="top"/>
          </w:tcPr>
          <w:p>
            <w:pPr>
              <w:spacing w:after="0" w:before="0"/>
            </w:pPr>
            <w:r>
              <w:rPr>
                <w:rFonts w:ascii="Aptos" w:hAnsi="Aptos"/>
                <w:sz w:val="16"/>
              </w:rPr>
            </w:r>
            <w:r>
              <w:rPr>
                <w:rFonts w:ascii="Aptos" w:hAnsi="Aptos"/>
                <w:b w:val="0"/>
                <w:sz w:val="16"/>
              </w:rPr>
              <w:t>excess Vata/Kapha</w:t>
            </w:r>
          </w:p>
        </w:tc>
        <w:tc>
          <w:tcPr>
            <w:tcW w:type="dxa" w:w="2592"/>
            <w:vAlign w:val="top"/>
          </w:tcPr>
          <w:p>
            <w:pPr>
              <w:spacing w:after="0" w:before="0"/>
            </w:pPr>
            <w:r>
              <w:rPr>
                <w:rFonts w:ascii="Aptos" w:hAnsi="Aptos"/>
                <w:sz w:val="16"/>
              </w:rPr>
            </w:r>
            <w:r>
              <w:rPr>
                <w:rFonts w:ascii="Aptos" w:hAnsi="Aptos"/>
                <w:b w:val="0"/>
                <w:sz w:val="16"/>
              </w:rPr>
              <w:t>heat; reflux; irritability</w:t>
            </w:r>
          </w:p>
        </w:tc>
        <w:tc>
          <w:tcPr>
            <w:tcW w:type="dxa" w:w="2088"/>
            <w:vAlign w:val="top"/>
          </w:tcPr>
          <w:p>
            <w:pPr>
              <w:spacing w:after="0" w:before="0"/>
            </w:pPr>
            <w:r>
              <w:rPr>
                <w:rFonts w:ascii="Aptos" w:hAnsi="Aptos"/>
                <w:sz w:val="16"/>
              </w:rPr>
            </w:r>
            <w:r>
              <w:rPr>
                <w:rFonts w:ascii="Aptos" w:hAnsi="Aptos"/>
                <w:b w:val="0"/>
                <w:sz w:val="16"/>
              </w:rPr>
              <w:t>Context is the remedy</w:t>
            </w:r>
          </w:p>
        </w:tc>
      </w:tr>
      <w:tr>
        <w:tc>
          <w:tcPr>
            <w:tcW w:type="dxa" w:w="1584"/>
            <w:vAlign w:val="top"/>
          </w:tcPr>
          <w:p>
            <w:pPr>
              <w:spacing w:after="0" w:before="0"/>
            </w:pPr>
            <w:r>
              <w:rPr>
                <w:rFonts w:ascii="Aptos" w:hAnsi="Aptos"/>
                <w:sz w:val="16"/>
              </w:rPr>
            </w:r>
            <w:r>
              <w:rPr>
                <w:rFonts w:ascii="Aptos" w:hAnsi="Aptos"/>
                <w:b w:val="0"/>
                <w:sz w:val="16"/>
              </w:rPr>
              <w:t>Paprika</w:t>
            </w:r>
          </w:p>
        </w:tc>
        <w:tc>
          <w:tcPr>
            <w:tcW w:type="dxa" w:w="1152"/>
            <w:vAlign w:val="top"/>
          </w:tcPr>
          <w:p>
            <w:pPr>
              <w:spacing w:after="0" w:before="0"/>
            </w:pPr>
            <w:r>
              <w:rPr>
                <w:rFonts w:ascii="Aptos" w:hAnsi="Aptos"/>
                <w:sz w:val="16"/>
              </w:rPr>
            </w:r>
            <w:r>
              <w:rPr>
                <w:rFonts w:ascii="Aptos" w:hAnsi="Aptos"/>
                <w:b w:val="0"/>
                <w:sz w:val="16"/>
              </w:rPr>
              <w:t>Spice</w:t>
            </w:r>
          </w:p>
        </w:tc>
        <w:tc>
          <w:tcPr>
            <w:tcW w:type="dxa" w:w="1512"/>
            <w:vAlign w:val="top"/>
          </w:tcPr>
          <w:p>
            <w:pPr>
              <w:spacing w:after="0" w:before="0"/>
            </w:pPr>
            <w:r>
              <w:rPr>
                <w:rFonts w:ascii="Aptos" w:hAnsi="Aptos"/>
                <w:sz w:val="16"/>
              </w:rPr>
            </w:r>
            <w:r>
              <w:rPr>
                <w:rFonts w:ascii="Aptos" w:hAnsi="Aptos"/>
                <w:b w:val="0"/>
                <w:sz w:val="16"/>
              </w:rPr>
              <w:t>Capsicum annuum</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stimulant, carminative</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Parsley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Petroselinum spp.</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diuretic, emmenagogue, carminative</w:t>
            </w:r>
          </w:p>
        </w:tc>
        <w:tc>
          <w:tcPr>
            <w:tcW w:type="dxa" w:w="2592"/>
            <w:vAlign w:val="top"/>
          </w:tcPr>
          <w:p>
            <w:pPr>
              <w:spacing w:after="0" w:before="0"/>
            </w:pPr>
            <w:r>
              <w:rPr>
                <w:rFonts w:ascii="Aptos" w:hAnsi="Aptos"/>
                <w:sz w:val="16"/>
              </w:rPr>
            </w:r>
            <w:r>
              <w:rPr>
                <w:rFonts w:ascii="Aptos" w:hAnsi="Aptos"/>
                <w:b w:val="0"/>
                <w:sz w:val="16"/>
              </w:rPr>
              <w:t>excess Vata/Kapha; gas; bloating; water retention; puffiness</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Passion Flower</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nervine, sedative, diuretic, anodyne</w:t>
            </w:r>
          </w:p>
        </w:tc>
        <w:tc>
          <w:tcPr>
            <w:tcW w:type="dxa" w:w="2592"/>
            <w:vAlign w:val="top"/>
          </w:tcPr>
          <w:p>
            <w:pPr>
              <w:spacing w:after="0" w:before="0"/>
            </w:pPr>
            <w:r>
              <w:rPr>
                <w:rFonts w:ascii="Aptos" w:hAnsi="Aptos"/>
                <w:sz w:val="16"/>
              </w:rPr>
            </w:r>
            <w:r>
              <w:rPr>
                <w:rFonts w:ascii="Aptos" w:hAnsi="Aptos"/>
                <w:b w:val="0"/>
                <w:sz w:val="16"/>
              </w:rPr>
              <w:t>excess Pitta/Kapha; water retention; puffiness; stress; overthinking</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Pau d’Arco</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antipyretic, antibiotic</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Pennyroyal</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diaphoretic, carminative, emmenagogue</w:t>
            </w:r>
          </w:p>
        </w:tc>
        <w:tc>
          <w:tcPr>
            <w:tcW w:type="dxa" w:w="2592"/>
            <w:vAlign w:val="top"/>
          </w:tcPr>
          <w:p>
            <w:pPr>
              <w:spacing w:after="0" w:before="0"/>
            </w:pPr>
            <w:r>
              <w:rPr>
                <w:rFonts w:ascii="Aptos" w:hAnsi="Aptos"/>
                <w:sz w:val="16"/>
              </w:rPr>
            </w:r>
            <w:r>
              <w:rPr>
                <w:rFonts w:ascii="Aptos" w:hAnsi="Aptos"/>
                <w:b w:val="0"/>
                <w:sz w:val="16"/>
              </w:rPr>
              <w:t>excess Vata/Kapha; gas; bloating; seasonal chills; stuck sweat</w:t>
            </w:r>
          </w:p>
        </w:tc>
        <w:tc>
          <w:tcPr>
            <w:tcW w:type="dxa" w:w="2592"/>
            <w:vAlign w:val="top"/>
          </w:tcPr>
          <w:p>
            <w:pPr>
              <w:spacing w:after="0" w:before="0"/>
            </w:pPr>
            <w:r>
              <w:rPr>
                <w:rFonts w:ascii="Aptos" w:hAnsi="Aptos"/>
                <w:sz w:val="16"/>
              </w:rPr>
            </w:r>
            <w:r>
              <w:rPr>
                <w:rFonts w:ascii="Aptos" w:hAnsi="Aptos"/>
                <w:b w:val="0"/>
                <w:sz w:val="16"/>
              </w:rPr>
              <w:t>strong herb: professional guidance; heat; reflux; irritability; hot flashes</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Peony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alterative, emmenagogue, nervine</w:t>
            </w:r>
          </w:p>
        </w:tc>
        <w:tc>
          <w:tcPr>
            <w:tcW w:type="dxa" w:w="2592"/>
            <w:vAlign w:val="top"/>
          </w:tcPr>
          <w:p>
            <w:pPr>
              <w:spacing w:after="0" w:before="0"/>
            </w:pPr>
            <w:r>
              <w:rPr>
                <w:rFonts w:ascii="Aptos" w:hAnsi="Aptos"/>
                <w:sz w:val="16"/>
              </w:rPr>
            </w:r>
            <w:r>
              <w:rPr>
                <w:rFonts w:ascii="Aptos" w:hAnsi="Aptos"/>
                <w:b w:val="0"/>
                <w:sz w:val="16"/>
              </w:rPr>
              <w:t>excess Pitta/Kapha; stress; overthinking; stagnation; skin/liver support</w:t>
            </w:r>
          </w:p>
        </w:tc>
        <w:tc>
          <w:tcPr>
            <w:tcW w:type="dxa" w:w="2592"/>
            <w:vAlign w:val="top"/>
          </w:tcPr>
          <w:p>
            <w:pPr>
              <w:spacing w:after="0" w:before="0"/>
            </w:pPr>
            <w:r>
              <w:rPr>
                <w:rFonts w:ascii="Aptos" w:hAnsi="Aptos"/>
                <w:sz w:val="16"/>
              </w:rPr>
            </w:r>
            <w:r>
              <w:rPr>
                <w:rFonts w:ascii="Aptos" w:hAnsi="Aptos"/>
                <w:b w:val="0"/>
                <w:sz w:val="16"/>
              </w:rPr>
              <w:t>cold digestion; low agni; pregnancy: professional guidance</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Peppermint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diaphoretic, carminative, nervine</w:t>
            </w:r>
          </w:p>
        </w:tc>
        <w:tc>
          <w:tcPr>
            <w:tcW w:type="dxa" w:w="2592"/>
            <w:vAlign w:val="top"/>
          </w:tcPr>
          <w:p>
            <w:pPr>
              <w:spacing w:after="0" w:before="0"/>
            </w:pPr>
            <w:r>
              <w:rPr>
                <w:rFonts w:ascii="Aptos" w:hAnsi="Aptos"/>
                <w:sz w:val="16"/>
              </w:rPr>
            </w:r>
            <w:r>
              <w:rPr>
                <w:rFonts w:ascii="Aptos" w:hAnsi="Aptos"/>
                <w:b w:val="0"/>
                <w:sz w:val="16"/>
              </w:rPr>
              <w:t>nausea; headache; heat; digestive spasm; summer support</w:t>
            </w:r>
          </w:p>
        </w:tc>
        <w:tc>
          <w:tcPr>
            <w:tcW w:type="dxa" w:w="2592"/>
            <w:vAlign w:val="top"/>
          </w:tcPr>
          <w:p>
            <w:pPr>
              <w:spacing w:after="0" w:before="0"/>
            </w:pPr>
            <w:r>
              <w:rPr>
                <w:rFonts w:ascii="Aptos" w:hAnsi="Aptos"/>
                <w:sz w:val="16"/>
              </w:rPr>
            </w:r>
            <w:r>
              <w:rPr>
                <w:rFonts w:ascii="Aptos" w:hAnsi="Aptos"/>
                <w:b w:val="0"/>
                <w:sz w:val="16"/>
              </w:rPr>
              <w:t>GERD/reflux; very cold digestion; high Vata dryness</w:t>
            </w:r>
          </w:p>
        </w:tc>
        <w:tc>
          <w:tcPr>
            <w:tcW w:type="dxa" w:w="2088"/>
            <w:vAlign w:val="top"/>
          </w:tcPr>
          <w:p>
            <w:pPr>
              <w:spacing w:after="0" w:before="0"/>
            </w:pPr>
            <w:r>
              <w:rPr>
                <w:rFonts w:ascii="Aptos" w:hAnsi="Aptos"/>
                <w:sz w:val="16"/>
              </w:rPr>
            </w:r>
            <w:r>
              <w:rPr>
                <w:rFonts w:ascii="Aptos" w:hAnsi="Aptos"/>
                <w:b w:val="0"/>
                <w:sz w:val="16"/>
              </w:rPr>
              <w:t>Cool and refresh</w:t>
            </w:r>
          </w:p>
        </w:tc>
      </w:tr>
      <w:tr>
        <w:tc>
          <w:tcPr>
            <w:tcW w:type="dxa" w:w="1584"/>
            <w:vAlign w:val="top"/>
          </w:tcPr>
          <w:p>
            <w:pPr>
              <w:spacing w:after="0" w:before="0"/>
            </w:pPr>
            <w:r>
              <w:rPr>
                <w:rFonts w:ascii="Aptos" w:hAnsi="Aptos"/>
                <w:sz w:val="16"/>
              </w:rPr>
            </w:r>
            <w:r>
              <w:rPr>
                <w:rFonts w:ascii="Aptos" w:hAnsi="Aptos"/>
                <w:b w:val="0"/>
                <w:sz w:val="16"/>
              </w:rPr>
              <w:t>Peruvian Bark</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bitter tonic, antipyretic</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Pippali</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expectorant, aphrodisiac</w:t>
            </w:r>
          </w:p>
        </w:tc>
        <w:tc>
          <w:tcPr>
            <w:tcW w:type="dxa" w:w="2592"/>
            <w:vAlign w:val="top"/>
          </w:tcPr>
          <w:p>
            <w:pPr>
              <w:spacing w:after="0" w:before="0"/>
            </w:pPr>
            <w:r>
              <w:rPr>
                <w:rFonts w:ascii="Aptos" w:hAnsi="Aptos"/>
                <w:sz w:val="16"/>
              </w:rPr>
            </w:r>
            <w:r>
              <w:rPr>
                <w:rFonts w:ascii="Aptos" w:hAnsi="Aptos"/>
                <w:b w:val="0"/>
                <w:sz w:val="16"/>
              </w:rPr>
              <w:t>excess Vata/Kapha; sluggishness; cold/heavy Kapha; mucus; congestion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Pipsissewa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diuretic, astringent, alterative</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Plantain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alterative, diuretic, vulnerary</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Pleurisy Root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diaphoretic, expectorant, febrifuge</w:t>
            </w:r>
          </w:p>
        </w:tc>
        <w:tc>
          <w:tcPr>
            <w:tcW w:type="dxa" w:w="2592"/>
            <w:vAlign w:val="top"/>
          </w:tcPr>
          <w:p>
            <w:pPr>
              <w:spacing w:after="0" w:before="0"/>
            </w:pPr>
            <w:r>
              <w:rPr>
                <w:rFonts w:ascii="Aptos" w:hAnsi="Aptos"/>
                <w:sz w:val="16"/>
              </w:rPr>
            </w:r>
            <w:r>
              <w:rPr>
                <w:rFonts w:ascii="Aptos" w:hAnsi="Aptos"/>
                <w:b w:val="0"/>
                <w:sz w:val="16"/>
              </w:rPr>
              <w:t>excess Pitta/Kapha; mucus; congestion;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Poke Root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emetic, cathartic</w:t>
            </w:r>
          </w:p>
        </w:tc>
        <w:tc>
          <w:tcPr>
            <w:tcW w:type="dxa" w:w="2592"/>
            <w:vAlign w:val="top"/>
          </w:tcPr>
          <w:p>
            <w:pPr>
              <w:spacing w:after="0" w:before="0"/>
            </w:pPr>
            <w:r>
              <w:rPr>
                <w:rFonts w:ascii="Aptos" w:hAnsi="Aptos"/>
                <w:sz w:val="16"/>
              </w:rPr>
            </w:r>
            <w:r>
              <w:rPr>
                <w:rFonts w:ascii="Aptos" w:hAnsi="Aptos"/>
                <w:b w:val="0"/>
                <w:sz w:val="16"/>
              </w:rPr>
              <w:t>excess Pitta/Kapha; constipation; clearing; stagnation; skin/liver support</w:t>
            </w:r>
          </w:p>
        </w:tc>
        <w:tc>
          <w:tcPr>
            <w:tcW w:type="dxa" w:w="2592"/>
            <w:vAlign w:val="top"/>
          </w:tcPr>
          <w:p>
            <w:pPr>
              <w:spacing w:after="0" w:before="0"/>
            </w:pPr>
            <w:r>
              <w:rPr>
                <w:rFonts w:ascii="Aptos" w:hAnsi="Aptos"/>
                <w:sz w:val="16"/>
              </w:rPr>
            </w:r>
            <w:r>
              <w:rPr>
                <w:rFonts w:ascii="Aptos" w:hAnsi="Aptos"/>
                <w:b w:val="0"/>
                <w:sz w:val="16"/>
              </w:rPr>
              <w:t>strong herb: professional guidance; dryness; anxiety; constipation; cold digestion</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Pomegranate</w:t>
            </w:r>
          </w:p>
        </w:tc>
        <w:tc>
          <w:tcPr>
            <w:tcW w:type="dxa" w:w="1152"/>
            <w:vAlign w:val="top"/>
          </w:tcPr>
          <w:p>
            <w:pPr>
              <w:spacing w:after="0" w:before="0"/>
            </w:pPr>
            <w:r>
              <w:rPr>
                <w:rFonts w:ascii="Aptos" w:hAnsi="Aptos"/>
                <w:sz w:val="16"/>
              </w:rPr>
            </w:r>
            <w:r>
              <w:rPr>
                <w:rFonts w:ascii="Aptos" w:hAnsi="Aptos"/>
                <w:b w:val="0"/>
                <w:sz w:val="16"/>
              </w:rPr>
              <w:t>Food / herb</w:t>
            </w:r>
          </w:p>
        </w:tc>
        <w:tc>
          <w:tcPr>
            <w:tcW w:type="dxa" w:w="1512"/>
            <w:vAlign w:val="top"/>
          </w:tcPr>
          <w:p>
            <w:pPr>
              <w:spacing w:after="0" w:before="0"/>
            </w:pPr>
            <w:r>
              <w:rPr>
                <w:rFonts w:ascii="Aptos" w:hAnsi="Aptos"/>
                <w:sz w:val="16"/>
              </w:rPr>
            </w:r>
            <w:r>
              <w:rPr>
                <w:rFonts w:ascii="Aptos" w:hAnsi="Aptos"/>
                <w:b w:val="0"/>
                <w:sz w:val="16"/>
              </w:rPr>
              <w:t>Punica granatum</w:t>
            </w:r>
          </w:p>
        </w:tc>
        <w:tc>
          <w:tcPr>
            <w:tcW w:type="dxa" w:w="1440"/>
            <w:vAlign w:val="top"/>
          </w:tcPr>
          <w:p>
            <w:pPr>
              <w:spacing w:after="0" w:before="0"/>
            </w:pPr>
            <w:r>
              <w:rPr>
                <w:rFonts w:ascii="Aptos" w:hAnsi="Aptos"/>
                <w:sz w:val="16"/>
              </w:rPr>
            </w:r>
            <w:r>
              <w:rPr>
                <w:rFonts w:ascii="Aptos" w:hAnsi="Aptos"/>
                <w:b w:val="0"/>
                <w:sz w:val="16"/>
              </w:rPr>
              <w:t>astringent, bitter,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Vo; sweet variety all dosha</w:t>
            </w:r>
          </w:p>
        </w:tc>
        <w:tc>
          <w:tcPr>
            <w:tcW w:type="dxa" w:w="2304"/>
            <w:vAlign w:val="top"/>
          </w:tcPr>
          <w:p>
            <w:pPr>
              <w:spacing w:after="0" w:before="0"/>
            </w:pPr>
            <w:r>
              <w:rPr>
                <w:rFonts w:ascii="Aptos" w:hAnsi="Aptos"/>
                <w:sz w:val="16"/>
              </w:rPr>
            </w:r>
            <w:r>
              <w:rPr>
                <w:rFonts w:ascii="Aptos" w:hAnsi="Aptos"/>
                <w:b w:val="0"/>
                <w:sz w:val="16"/>
              </w:rPr>
              <w:t>astringent, alterative, anthelmintic, tonic</w:t>
            </w:r>
          </w:p>
        </w:tc>
        <w:tc>
          <w:tcPr>
            <w:tcW w:type="dxa" w:w="2592"/>
            <w:vAlign w:val="top"/>
          </w:tcPr>
          <w:p>
            <w:pPr>
              <w:spacing w:after="0" w:before="0"/>
            </w:pPr>
            <w:r>
              <w:rPr>
                <w:rFonts w:ascii="Aptos" w:hAnsi="Aptos"/>
                <w:sz w:val="16"/>
              </w:rPr>
            </w:r>
            <w:r>
              <w:rPr>
                <w:rFonts w:ascii="Aptos" w:hAnsi="Aptos"/>
                <w:b w:val="0"/>
                <w:sz w:val="16"/>
              </w:rPr>
              <w:t>heat; loose stools; digestion support; recovery</w:t>
            </w:r>
          </w:p>
        </w:tc>
        <w:tc>
          <w:tcPr>
            <w:tcW w:type="dxa" w:w="2592"/>
            <w:vAlign w:val="top"/>
          </w:tcPr>
          <w:p>
            <w:pPr>
              <w:spacing w:after="0" w:before="0"/>
            </w:pPr>
            <w:r>
              <w:rPr>
                <w:rFonts w:ascii="Aptos" w:hAnsi="Aptos"/>
                <w:sz w:val="16"/>
              </w:rPr>
            </w:r>
            <w:r>
              <w:rPr>
                <w:rFonts w:ascii="Aptos" w:hAnsi="Aptos"/>
                <w:b w:val="0"/>
                <w:sz w:val="16"/>
              </w:rPr>
              <w:t>constipation if already very dry/astringent</w:t>
            </w:r>
          </w:p>
        </w:tc>
        <w:tc>
          <w:tcPr>
            <w:tcW w:type="dxa" w:w="2088"/>
            <w:vAlign w:val="top"/>
          </w:tcPr>
          <w:p>
            <w:pPr>
              <w:spacing w:after="0" w:before="0"/>
            </w:pPr>
            <w:r>
              <w:rPr>
                <w:rFonts w:ascii="Aptos" w:hAnsi="Aptos"/>
                <w:sz w:val="16"/>
              </w:rPr>
            </w:r>
            <w:r>
              <w:rPr>
                <w:rFonts w:ascii="Aptos" w:hAnsi="Aptos"/>
                <w:b w:val="0"/>
                <w:sz w:val="16"/>
              </w:rPr>
              <w:t>Balance and restore</w:t>
            </w:r>
          </w:p>
        </w:tc>
      </w:tr>
      <w:tr>
        <w:tc>
          <w:tcPr>
            <w:tcW w:type="dxa" w:w="1584"/>
            <w:vAlign w:val="top"/>
          </w:tcPr>
          <w:p>
            <w:pPr>
              <w:spacing w:after="0" w:before="0"/>
            </w:pPr>
            <w:r>
              <w:rPr>
                <w:rFonts w:ascii="Aptos" w:hAnsi="Aptos"/>
                <w:sz w:val="16"/>
              </w:rPr>
            </w:r>
            <w:r>
              <w:rPr>
                <w:rFonts w:ascii="Aptos" w:hAnsi="Aptos"/>
                <w:b w:val="0"/>
                <w:sz w:val="16"/>
              </w:rPr>
              <w:t>Poppy Seeds</w:t>
            </w:r>
          </w:p>
        </w:tc>
        <w:tc>
          <w:tcPr>
            <w:tcW w:type="dxa" w:w="1152"/>
            <w:vAlign w:val="top"/>
          </w:tcPr>
          <w:p>
            <w:pPr>
              <w:spacing w:after="0" w:before="0"/>
            </w:pPr>
            <w:r>
              <w:rPr>
                <w:rFonts w:ascii="Aptos" w:hAnsi="Aptos"/>
                <w:sz w:val="16"/>
              </w:rPr>
            </w:r>
            <w:r>
              <w:rPr>
                <w:rFonts w:ascii="Aptos" w:hAnsi="Aptos"/>
                <w:b w:val="0"/>
                <w:sz w:val="16"/>
              </w:rPr>
              <w:t>Food / seed</w:t>
            </w:r>
          </w:p>
        </w:tc>
        <w:tc>
          <w:tcPr>
            <w:tcW w:type="dxa" w:w="1512"/>
            <w:vAlign w:val="top"/>
          </w:tcPr>
          <w:p>
            <w:pPr>
              <w:spacing w:after="0" w:before="0"/>
            </w:pPr>
            <w:r>
              <w:rPr>
                <w:rFonts w:ascii="Aptos" w:hAnsi="Aptos"/>
                <w:sz w:val="16"/>
              </w:rPr>
            </w:r>
            <w:r>
              <w:rPr>
                <w:rFonts w:ascii="Aptos" w:hAnsi="Aptos"/>
                <w:b w:val="0"/>
                <w:sz w:val="16"/>
              </w:rPr>
              <w:t>Papaver spp.</w:t>
            </w:r>
          </w:p>
        </w:tc>
        <w:tc>
          <w:tcPr>
            <w:tcW w:type="dxa" w:w="1440"/>
            <w:vAlign w:val="top"/>
          </w:tcPr>
          <w:p>
            <w:pPr>
              <w:spacing w:after="0" w:before="0"/>
            </w:pPr>
            <w:r>
              <w:rPr>
                <w:rFonts w:ascii="Aptos" w:hAnsi="Aptos"/>
                <w:sz w:val="16"/>
              </w:rPr>
            </w:r>
            <w:r>
              <w:rPr>
                <w:rFonts w:ascii="Aptos" w:hAnsi="Aptos"/>
                <w:b w:val="0"/>
                <w:sz w:val="16"/>
              </w:rPr>
              <w:t>pungent, astringent,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astringent, carminative, sedative</w:t>
            </w:r>
          </w:p>
        </w:tc>
        <w:tc>
          <w:tcPr>
            <w:tcW w:type="dxa" w:w="2592"/>
            <w:vAlign w:val="top"/>
          </w:tcPr>
          <w:p>
            <w:pPr>
              <w:spacing w:after="0" w:before="0"/>
            </w:pPr>
            <w:r>
              <w:rPr>
                <w:rFonts w:ascii="Aptos" w:hAnsi="Aptos"/>
                <w:sz w:val="16"/>
              </w:rPr>
            </w:r>
            <w:r>
              <w:rPr>
                <w:rFonts w:ascii="Aptos" w:hAnsi="Aptos"/>
                <w:b w:val="0"/>
                <w:sz w:val="16"/>
              </w:rPr>
              <w:t>excess Vata/Kapha; gas; bloating; stress; overthinking</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Prickly Ash</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carminative, anthelmintic</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Primrose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nervine, alterative, expectorant</w:t>
            </w:r>
          </w:p>
        </w:tc>
        <w:tc>
          <w:tcPr>
            <w:tcW w:type="dxa" w:w="2592"/>
            <w:vAlign w:val="top"/>
          </w:tcPr>
          <w:p>
            <w:pPr>
              <w:spacing w:after="0" w:before="0"/>
            </w:pPr>
            <w:r>
              <w:rPr>
                <w:rFonts w:ascii="Aptos" w:hAnsi="Aptos"/>
                <w:sz w:val="16"/>
              </w:rPr>
            </w:r>
            <w:r>
              <w:rPr>
                <w:rFonts w:ascii="Aptos" w:hAnsi="Aptos"/>
                <w:b w:val="0"/>
                <w:sz w:val="16"/>
              </w:rPr>
              <w:t>excess Pitta/Kapha; mucus; congestion; stress; overthinking</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Psyllium</w:t>
            </w:r>
          </w:p>
        </w:tc>
        <w:tc>
          <w:tcPr>
            <w:tcW w:type="dxa" w:w="1152"/>
            <w:vAlign w:val="top"/>
          </w:tcPr>
          <w:p>
            <w:pPr>
              <w:spacing w:after="0" w:before="0"/>
            </w:pPr>
            <w:r>
              <w:rPr>
                <w:rFonts w:ascii="Aptos" w:hAnsi="Aptos"/>
                <w:sz w:val="16"/>
              </w:rPr>
            </w:r>
            <w:r>
              <w:rPr>
                <w:rFonts w:ascii="Aptos" w:hAnsi="Aptos"/>
                <w:b w:val="0"/>
                <w:sz w:val="16"/>
              </w:rPr>
              <w:t>Herb / seed</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laxative, demulcent, astringent</w:t>
            </w:r>
          </w:p>
        </w:tc>
        <w:tc>
          <w:tcPr>
            <w:tcW w:type="dxa" w:w="2592"/>
            <w:vAlign w:val="top"/>
          </w:tcPr>
          <w:p>
            <w:pPr>
              <w:spacing w:after="0" w:before="0"/>
            </w:pPr>
            <w:r>
              <w:rPr>
                <w:rFonts w:ascii="Aptos" w:hAnsi="Aptos"/>
                <w:sz w:val="16"/>
              </w:rPr>
            </w:r>
            <w:r>
              <w:rPr>
                <w:rFonts w:ascii="Aptos" w:hAnsi="Aptos"/>
                <w:b w:val="0"/>
                <w:sz w:val="16"/>
              </w:rPr>
              <w:t>excess Vata/Pitta; dryness; irritation; constipation; clearing</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Pumpkin Seeds</w:t>
            </w:r>
          </w:p>
        </w:tc>
        <w:tc>
          <w:tcPr>
            <w:tcW w:type="dxa" w:w="1152"/>
            <w:vAlign w:val="top"/>
          </w:tcPr>
          <w:p>
            <w:pPr>
              <w:spacing w:after="0" w:before="0"/>
            </w:pPr>
            <w:r>
              <w:rPr>
                <w:rFonts w:ascii="Aptos" w:hAnsi="Aptos"/>
                <w:sz w:val="16"/>
              </w:rPr>
            </w:r>
            <w:r>
              <w:rPr>
                <w:rFonts w:ascii="Aptos" w:hAnsi="Aptos"/>
                <w:b w:val="0"/>
                <w:sz w:val="16"/>
              </w:rPr>
              <w:t>Food / seed</w:t>
            </w:r>
          </w:p>
        </w:tc>
        <w:tc>
          <w:tcPr>
            <w:tcW w:type="dxa" w:w="1512"/>
            <w:vAlign w:val="top"/>
          </w:tcPr>
          <w:p>
            <w:pPr>
              <w:spacing w:after="0" w:before="0"/>
            </w:pPr>
            <w:r>
              <w:rPr>
                <w:rFonts w:ascii="Aptos" w:hAnsi="Aptos"/>
                <w:sz w:val="16"/>
              </w:rPr>
            </w:r>
            <w:r>
              <w:rPr>
                <w:rFonts w:ascii="Aptos" w:hAnsi="Aptos"/>
                <w:b w:val="0"/>
                <w:sz w:val="16"/>
              </w:rPr>
              <w:t>Cucurbita pepo</w:t>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 PK+</w:t>
            </w:r>
          </w:p>
        </w:tc>
        <w:tc>
          <w:tcPr>
            <w:tcW w:type="dxa" w:w="2304"/>
            <w:vAlign w:val="top"/>
          </w:tcPr>
          <w:p>
            <w:pPr>
              <w:spacing w:after="0" w:before="0"/>
            </w:pPr>
            <w:r>
              <w:rPr>
                <w:rFonts w:ascii="Aptos" w:hAnsi="Aptos"/>
                <w:sz w:val="16"/>
              </w:rPr>
            </w:r>
            <w:r>
              <w:rPr>
                <w:rFonts w:ascii="Aptos" w:hAnsi="Aptos"/>
                <w:b w:val="0"/>
                <w:sz w:val="16"/>
              </w:rPr>
              <w:t>anthelmintic, diuretic</w:t>
            </w:r>
          </w:p>
        </w:tc>
        <w:tc>
          <w:tcPr>
            <w:tcW w:type="dxa" w:w="2592"/>
            <w:vAlign w:val="top"/>
          </w:tcPr>
          <w:p>
            <w:pPr>
              <w:spacing w:after="0" w:before="0"/>
            </w:pPr>
            <w:r>
              <w:rPr>
                <w:rFonts w:ascii="Aptos" w:hAnsi="Aptos"/>
                <w:sz w:val="16"/>
              </w:rPr>
            </w:r>
            <w:r>
              <w:rPr>
                <w:rFonts w:ascii="Aptos" w:hAnsi="Aptos"/>
                <w:b w:val="0"/>
                <w:sz w:val="16"/>
              </w:rPr>
              <w:t>excess Vata; water retention; puffiness; intestinal cleansing</w:t>
            </w:r>
          </w:p>
        </w:tc>
        <w:tc>
          <w:tcPr>
            <w:tcW w:type="dxa" w:w="2592"/>
            <w:vAlign w:val="top"/>
          </w:tcPr>
          <w:p>
            <w:pPr>
              <w:spacing w:after="0" w:before="0"/>
            </w:pPr>
            <w:r>
              <w:rPr>
                <w:rFonts w:ascii="Aptos" w:hAnsi="Aptos"/>
                <w:sz w:val="16"/>
              </w:rPr>
            </w:r>
            <w:r>
              <w:rPr>
                <w:rFonts w:ascii="Aptos" w:hAnsi="Aptos"/>
                <w:b w:val="0"/>
                <w:sz w:val="16"/>
              </w:rPr>
              <w:t>heat; reflux; irritability; mucus; heaviness</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Punarnava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diuretic, diaphoretic, laxative, rejuvenative</w:t>
            </w:r>
          </w:p>
        </w:tc>
        <w:tc>
          <w:tcPr>
            <w:tcW w:type="dxa" w:w="2592"/>
            <w:vAlign w:val="top"/>
          </w:tcPr>
          <w:p>
            <w:pPr>
              <w:spacing w:after="0" w:before="0"/>
            </w:pPr>
            <w:r>
              <w:rPr>
                <w:rFonts w:ascii="Aptos" w:hAnsi="Aptos"/>
                <w:sz w:val="16"/>
              </w:rPr>
            </w:r>
            <w:r>
              <w:rPr>
                <w:rFonts w:ascii="Aptos" w:hAnsi="Aptos"/>
                <w:b w:val="0"/>
                <w:sz w:val="16"/>
              </w:rPr>
              <w:t>excess Pitta/Kapha; water retention; puffiness; depletion; recovery</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Purple Loosestrife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astringent, demulcent</w:t>
            </w:r>
          </w:p>
        </w:tc>
        <w:tc>
          <w:tcPr>
            <w:tcW w:type="dxa" w:w="2592"/>
            <w:vAlign w:val="top"/>
          </w:tcPr>
          <w:p>
            <w:pPr>
              <w:spacing w:after="0" w:before="0"/>
            </w:pPr>
            <w:r>
              <w:rPr>
                <w:rFonts w:ascii="Aptos" w:hAnsi="Aptos"/>
                <w:sz w:val="16"/>
              </w:rPr>
            </w:r>
            <w:r>
              <w:rPr>
                <w:rFonts w:ascii="Aptos" w:hAnsi="Aptos"/>
                <w:b w:val="0"/>
                <w:sz w:val="16"/>
              </w:rPr>
              <w:t>excess Pitta/Kapha; dryness; irritation;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Raspberry Leaves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Rubus spp.</w:t>
            </w:r>
          </w:p>
        </w:tc>
        <w:tc>
          <w:tcPr>
            <w:tcW w:type="dxa" w:w="1440"/>
            <w:vAlign w:val="top"/>
          </w:tcPr>
          <w:p>
            <w:pPr>
              <w:spacing w:after="0" w:before="0"/>
            </w:pPr>
            <w:r>
              <w:rPr>
                <w:rFonts w:ascii="Aptos" w:hAnsi="Aptos"/>
                <w:sz w:val="16"/>
              </w:rPr>
            </w:r>
            <w:r>
              <w:rPr>
                <w:rFonts w:ascii="Aptos" w:hAnsi="Aptos"/>
                <w:b w:val="0"/>
                <w:sz w:val="16"/>
              </w:rPr>
              <w:t>astringent,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alterative, emmenagogue</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Red Clover</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diuretic, expectorant</w:t>
            </w:r>
          </w:p>
        </w:tc>
        <w:tc>
          <w:tcPr>
            <w:tcW w:type="dxa" w:w="2592"/>
            <w:vAlign w:val="top"/>
          </w:tcPr>
          <w:p>
            <w:pPr>
              <w:spacing w:after="0" w:before="0"/>
            </w:pPr>
            <w:r>
              <w:rPr>
                <w:rFonts w:ascii="Aptos" w:hAnsi="Aptos"/>
                <w:sz w:val="16"/>
              </w:rPr>
            </w:r>
            <w:r>
              <w:rPr>
                <w:rFonts w:ascii="Aptos" w:hAnsi="Aptos"/>
                <w:b w:val="0"/>
                <w:sz w:val="16"/>
              </w:rPr>
              <w:t>excess Pitta/Kapha; mucus; congestion; water retention; puffiness</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Red Root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expectorant, sedative</w:t>
            </w:r>
          </w:p>
        </w:tc>
        <w:tc>
          <w:tcPr>
            <w:tcW w:type="dxa" w:w="2592"/>
            <w:vAlign w:val="top"/>
          </w:tcPr>
          <w:p>
            <w:pPr>
              <w:spacing w:after="0" w:before="0"/>
            </w:pPr>
            <w:r>
              <w:rPr>
                <w:rFonts w:ascii="Aptos" w:hAnsi="Aptos"/>
                <w:sz w:val="16"/>
              </w:rPr>
            </w:r>
            <w:r>
              <w:rPr>
                <w:rFonts w:ascii="Aptos" w:hAnsi="Aptos"/>
                <w:b w:val="0"/>
                <w:sz w:val="16"/>
              </w:rPr>
              <w:t>excess Pitta/Kapha; mucus; congestion; stress; overthinking</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Rehmannia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nutritive tonic, rejuvenative, aphrodisiac</w:t>
            </w:r>
          </w:p>
        </w:tc>
        <w:tc>
          <w:tcPr>
            <w:tcW w:type="dxa" w:w="2592"/>
            <w:vAlign w:val="top"/>
          </w:tcPr>
          <w:p>
            <w:pPr>
              <w:spacing w:after="0" w:before="0"/>
            </w:pPr>
            <w:r>
              <w:rPr>
                <w:rFonts w:ascii="Aptos" w:hAnsi="Aptos"/>
                <w:sz w:val="16"/>
              </w:rPr>
            </w:r>
            <w:r>
              <w:rPr>
                <w:rFonts w:ascii="Aptos" w:hAnsi="Aptos"/>
                <w:b w:val="0"/>
                <w:sz w:val="16"/>
              </w:rPr>
              <w:t>excess Vata/Pitta; depletion; recovery; heat; summer/Pitta</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Rhubarb</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purgative, alterative, antipyretic</w:t>
            </w:r>
          </w:p>
        </w:tc>
        <w:tc>
          <w:tcPr>
            <w:tcW w:type="dxa" w:w="2592"/>
            <w:vAlign w:val="top"/>
          </w:tcPr>
          <w:p>
            <w:pPr>
              <w:spacing w:after="0" w:before="0"/>
            </w:pPr>
            <w:r>
              <w:rPr>
                <w:rFonts w:ascii="Aptos" w:hAnsi="Aptos"/>
                <w:sz w:val="16"/>
              </w:rPr>
            </w:r>
            <w:r>
              <w:rPr>
                <w:rFonts w:ascii="Aptos" w:hAnsi="Aptos"/>
                <w:b w:val="0"/>
                <w:sz w:val="16"/>
              </w:rPr>
              <w:t>excess Pitta/Kapha; constipation; clearing;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Rose Flowers / Petals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Rosa spp.</w:t>
            </w:r>
          </w:p>
        </w:tc>
        <w:tc>
          <w:tcPr>
            <w:tcW w:type="dxa" w:w="1440"/>
            <w:vAlign w:val="top"/>
          </w:tcPr>
          <w:p>
            <w:pPr>
              <w:spacing w:after="0" w:before="0"/>
            </w:pPr>
            <w:r>
              <w:rPr>
                <w:rFonts w:ascii="Aptos" w:hAnsi="Aptos"/>
                <w:sz w:val="16"/>
              </w:rPr>
            </w:r>
            <w:r>
              <w:rPr>
                <w:rFonts w:ascii="Aptos" w:hAnsi="Aptos"/>
                <w:b w:val="0"/>
                <w:sz w:val="16"/>
              </w:rPr>
              <w:t>bitter, pungent, astringent,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VPK- / VPK=</w:t>
            </w:r>
          </w:p>
        </w:tc>
        <w:tc>
          <w:tcPr>
            <w:tcW w:type="dxa" w:w="2304"/>
            <w:vAlign w:val="top"/>
          </w:tcPr>
          <w:p>
            <w:pPr>
              <w:spacing w:after="0" w:before="0"/>
            </w:pPr>
            <w:r>
              <w:rPr>
                <w:rFonts w:ascii="Aptos" w:hAnsi="Aptos"/>
                <w:sz w:val="16"/>
              </w:rPr>
            </w:r>
            <w:r>
              <w:rPr>
                <w:rFonts w:ascii="Aptos" w:hAnsi="Aptos"/>
                <w:b w:val="0"/>
                <w:sz w:val="16"/>
              </w:rPr>
              <w:t>alterative, emmenagogue, nervine</w:t>
            </w:r>
          </w:p>
        </w:tc>
        <w:tc>
          <w:tcPr>
            <w:tcW w:type="dxa" w:w="2592"/>
            <w:vAlign w:val="top"/>
          </w:tcPr>
          <w:p>
            <w:pPr>
              <w:spacing w:after="0" w:before="0"/>
            </w:pPr>
            <w:r>
              <w:rPr>
                <w:rFonts w:ascii="Aptos" w:hAnsi="Aptos"/>
                <w:sz w:val="16"/>
              </w:rPr>
            </w:r>
            <w:r>
              <w:rPr>
                <w:rFonts w:ascii="Aptos" w:hAnsi="Aptos"/>
                <w:b w:val="0"/>
                <w:sz w:val="16"/>
              </w:rPr>
              <w:t>grief; heat; irritability; heart tension; Pitta emotions</w:t>
            </w:r>
          </w:p>
        </w:tc>
        <w:tc>
          <w:tcPr>
            <w:tcW w:type="dxa" w:w="2592"/>
            <w:vAlign w:val="top"/>
          </w:tcPr>
          <w:p>
            <w:pPr>
              <w:spacing w:after="0" w:before="0"/>
            </w:pPr>
            <w:r>
              <w:rPr>
                <w:rFonts w:ascii="Aptos" w:hAnsi="Aptos"/>
                <w:sz w:val="16"/>
              </w:rPr>
            </w:r>
            <w:r>
              <w:rPr>
                <w:rFonts w:ascii="Aptos" w:hAnsi="Aptos"/>
                <w:b w:val="0"/>
                <w:sz w:val="16"/>
              </w:rPr>
              <w:t>rarely; use less with very low agni or heavy coldness</w:t>
            </w:r>
          </w:p>
        </w:tc>
        <w:tc>
          <w:tcPr>
            <w:tcW w:type="dxa" w:w="2088"/>
            <w:vAlign w:val="top"/>
          </w:tcPr>
          <w:p>
            <w:pPr>
              <w:spacing w:after="0" w:before="0"/>
            </w:pPr>
            <w:r>
              <w:rPr>
                <w:rFonts w:ascii="Aptos" w:hAnsi="Aptos"/>
                <w:sz w:val="16"/>
              </w:rPr>
            </w:r>
            <w:r>
              <w:rPr>
                <w:rFonts w:ascii="Aptos" w:hAnsi="Aptos"/>
                <w:b w:val="0"/>
                <w:sz w:val="16"/>
              </w:rPr>
              <w:t>Open the heart</w:t>
            </w:r>
          </w:p>
        </w:tc>
      </w:tr>
      <w:tr>
        <w:tc>
          <w:tcPr>
            <w:tcW w:type="dxa" w:w="1584"/>
            <w:vAlign w:val="top"/>
          </w:tcPr>
          <w:p>
            <w:pPr>
              <w:spacing w:after="0" w:before="0"/>
            </w:pPr>
            <w:r>
              <w:rPr>
                <w:rFonts w:ascii="Aptos" w:hAnsi="Aptos"/>
                <w:sz w:val="16"/>
              </w:rPr>
            </w:r>
            <w:r>
              <w:rPr>
                <w:rFonts w:ascii="Aptos" w:hAnsi="Aptos"/>
                <w:b w:val="0"/>
                <w:sz w:val="16"/>
              </w:rPr>
              <w:t>Rose Hips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sour, 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sour</w:t>
            </w:r>
          </w:p>
        </w:tc>
        <w:tc>
          <w:tcPr>
            <w:tcW w:type="dxa" w:w="1008"/>
            <w:vAlign w:val="top"/>
          </w:tcPr>
          <w:p>
            <w:pPr>
              <w:spacing w:after="0" w:before="0"/>
            </w:pPr>
            <w:r>
              <w:rPr>
                <w:rFonts w:ascii="Aptos" w:hAnsi="Aptos"/>
                <w:sz w:val="16"/>
              </w:rPr>
            </w:r>
            <w:r>
              <w:rPr>
                <w:rFonts w:ascii="Aptos" w:hAnsi="Aptos"/>
                <w:b w:val="0"/>
                <w:sz w:val="16"/>
              </w:rPr>
              <w:t>V- KP+</w:t>
            </w:r>
          </w:p>
        </w:tc>
        <w:tc>
          <w:tcPr>
            <w:tcW w:type="dxa" w:w="2304"/>
            <w:vAlign w:val="top"/>
          </w:tcPr>
          <w:p>
            <w:pPr>
              <w:spacing w:after="0" w:before="0"/>
            </w:pPr>
            <w:r>
              <w:rPr>
                <w:rFonts w:ascii="Aptos" w:hAnsi="Aptos"/>
                <w:sz w:val="16"/>
              </w:rPr>
            </w:r>
            <w:r>
              <w:rPr>
                <w:rFonts w:ascii="Aptos" w:hAnsi="Aptos"/>
                <w:b w:val="0"/>
                <w:sz w:val="16"/>
              </w:rPr>
              <w:t>stimulant, carminative, astringent</w:t>
            </w:r>
          </w:p>
        </w:tc>
        <w:tc>
          <w:tcPr>
            <w:tcW w:type="dxa" w:w="2592"/>
            <w:vAlign w:val="top"/>
          </w:tcPr>
          <w:p>
            <w:pPr>
              <w:spacing w:after="0" w:before="0"/>
            </w:pPr>
            <w:r>
              <w:rPr>
                <w:rFonts w:ascii="Aptos" w:hAnsi="Aptos"/>
                <w:sz w:val="16"/>
              </w:rPr>
            </w:r>
            <w:r>
              <w:rPr>
                <w:rFonts w:ascii="Aptos" w:hAnsi="Aptos"/>
                <w:b w:val="0"/>
                <w:sz w:val="16"/>
              </w:rPr>
              <w:t>excess Vata;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mucus; heaviness</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Rosemary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Rosmarinus officinalis</w:t>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diaphoretic, carminative, stimulant, emmenagogue</w:t>
            </w:r>
          </w:p>
        </w:tc>
        <w:tc>
          <w:tcPr>
            <w:tcW w:type="dxa" w:w="2592"/>
            <w:vAlign w:val="top"/>
          </w:tcPr>
          <w:p>
            <w:pPr>
              <w:spacing w:after="0" w:before="0"/>
            </w:pPr>
            <w:r>
              <w:rPr>
                <w:rFonts w:ascii="Aptos" w:hAnsi="Aptos"/>
                <w:sz w:val="16"/>
              </w:rPr>
            </w:r>
            <w:r>
              <w:rPr>
                <w:rFonts w:ascii="Aptos" w:hAnsi="Aptos"/>
                <w:b w:val="0"/>
                <w:sz w:val="16"/>
              </w:rPr>
              <w:t>brain fog; low energy; poor circulation; Kapha dullness</w:t>
            </w:r>
          </w:p>
        </w:tc>
        <w:tc>
          <w:tcPr>
            <w:tcW w:type="dxa" w:w="2592"/>
            <w:vAlign w:val="top"/>
          </w:tcPr>
          <w:p>
            <w:pPr>
              <w:spacing w:after="0" w:before="0"/>
            </w:pPr>
            <w:r>
              <w:rPr>
                <w:rFonts w:ascii="Aptos" w:hAnsi="Aptos"/>
                <w:sz w:val="16"/>
              </w:rPr>
            </w:r>
            <w:r>
              <w:rPr>
                <w:rFonts w:ascii="Aptos" w:hAnsi="Aptos"/>
                <w:b w:val="0"/>
                <w:sz w:val="16"/>
              </w:rPr>
              <w:t>reflux; high heat; irritability; pregnancy: professional guidance</w:t>
            </w:r>
          </w:p>
        </w:tc>
        <w:tc>
          <w:tcPr>
            <w:tcW w:type="dxa" w:w="2088"/>
            <w:vAlign w:val="top"/>
          </w:tcPr>
          <w:p>
            <w:pPr>
              <w:spacing w:after="0" w:before="0"/>
            </w:pPr>
            <w:r>
              <w:rPr>
                <w:rFonts w:ascii="Aptos" w:hAnsi="Aptos"/>
                <w:sz w:val="16"/>
              </w:rPr>
            </w:r>
            <w:r>
              <w:rPr>
                <w:rFonts w:ascii="Aptos" w:hAnsi="Aptos"/>
                <w:b w:val="0"/>
                <w:sz w:val="16"/>
              </w:rPr>
              <w:t>Awaken vitality</w:t>
            </w:r>
          </w:p>
        </w:tc>
      </w:tr>
      <w:tr>
        <w:tc>
          <w:tcPr>
            <w:tcW w:type="dxa" w:w="1584"/>
            <w:vAlign w:val="top"/>
          </w:tcPr>
          <w:p>
            <w:pPr>
              <w:spacing w:after="0" w:before="0"/>
            </w:pPr>
            <w:r>
              <w:rPr>
                <w:rFonts w:ascii="Aptos" w:hAnsi="Aptos"/>
                <w:sz w:val="16"/>
              </w:rPr>
            </w:r>
            <w:r>
              <w:rPr>
                <w:rFonts w:ascii="Aptos" w:hAnsi="Aptos"/>
                <w:b w:val="0"/>
                <w:sz w:val="16"/>
              </w:rPr>
              <w:t>Rue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nervine, emmenagogue, anthelmintic</w:t>
            </w:r>
          </w:p>
        </w:tc>
        <w:tc>
          <w:tcPr>
            <w:tcW w:type="dxa" w:w="2592"/>
            <w:vAlign w:val="top"/>
          </w:tcPr>
          <w:p>
            <w:pPr>
              <w:spacing w:after="0" w:before="0"/>
            </w:pPr>
            <w:r>
              <w:rPr>
                <w:rFonts w:ascii="Aptos" w:hAnsi="Aptos"/>
                <w:sz w:val="16"/>
              </w:rPr>
            </w:r>
            <w:r>
              <w:rPr>
                <w:rFonts w:ascii="Aptos" w:hAnsi="Aptos"/>
                <w:b w:val="0"/>
                <w:sz w:val="16"/>
              </w:rPr>
              <w:t>excess Vata/Kapha; stress; overthinking; cycle stagnation; uterine cramping</w:t>
            </w:r>
          </w:p>
        </w:tc>
        <w:tc>
          <w:tcPr>
            <w:tcW w:type="dxa" w:w="2592"/>
            <w:vAlign w:val="top"/>
          </w:tcPr>
          <w:p>
            <w:pPr>
              <w:spacing w:after="0" w:before="0"/>
            </w:pPr>
            <w:r>
              <w:rPr>
                <w:rFonts w:ascii="Aptos" w:hAnsi="Aptos"/>
                <w:sz w:val="16"/>
              </w:rPr>
            </w:r>
            <w:r>
              <w:rPr>
                <w:rFonts w:ascii="Aptos" w:hAnsi="Aptos"/>
                <w:b w:val="0"/>
                <w:sz w:val="16"/>
              </w:rPr>
              <w:t>strong herb: professional guidance; heat; reflux; irritability; hot flashes</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Safflower</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alterative, emmenagogue, carminative</w:t>
            </w:r>
          </w:p>
        </w:tc>
        <w:tc>
          <w:tcPr>
            <w:tcW w:type="dxa" w:w="2592"/>
            <w:vAlign w:val="top"/>
          </w:tcPr>
          <w:p>
            <w:pPr>
              <w:spacing w:after="0" w:before="0"/>
            </w:pPr>
            <w:r>
              <w:rPr>
                <w:rFonts w:ascii="Aptos" w:hAnsi="Aptos"/>
                <w:sz w:val="16"/>
              </w:rPr>
            </w:r>
            <w:r>
              <w:rPr>
                <w:rFonts w:ascii="Aptos" w:hAnsi="Aptos"/>
                <w:b w:val="0"/>
                <w:sz w:val="16"/>
              </w:rPr>
              <w:t>excess Vata/Kapha; gas; bloating; stagnation; skin/liver support</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Saffron</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t>Crocus sativus</w:t>
            </w:r>
          </w:p>
        </w:tc>
        <w:tc>
          <w:tcPr>
            <w:tcW w:type="dxa" w:w="1440"/>
            <w:vAlign w:val="top"/>
          </w:tcPr>
          <w:p>
            <w:pPr>
              <w:spacing w:after="0" w:before="0"/>
            </w:pPr>
            <w:r>
              <w:rPr>
                <w:rFonts w:ascii="Aptos" w:hAnsi="Aptos"/>
                <w:sz w:val="16"/>
              </w:rPr>
            </w:r>
            <w:r>
              <w:rPr>
                <w:rFonts w:ascii="Aptos" w:hAnsi="Aptos"/>
                <w:b w:val="0"/>
                <w:sz w:val="16"/>
              </w:rPr>
              <w:t>pungent, bitter,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VPK-</w:t>
            </w:r>
          </w:p>
        </w:tc>
        <w:tc>
          <w:tcPr>
            <w:tcW w:type="dxa" w:w="2304"/>
            <w:vAlign w:val="top"/>
          </w:tcPr>
          <w:p>
            <w:pPr>
              <w:spacing w:after="0" w:before="0"/>
            </w:pPr>
            <w:r>
              <w:rPr>
                <w:rFonts w:ascii="Aptos" w:hAnsi="Aptos"/>
                <w:sz w:val="16"/>
              </w:rPr>
            </w:r>
            <w:r>
              <w:rPr>
                <w:rFonts w:ascii="Aptos" w:hAnsi="Aptos"/>
                <w:b w:val="0"/>
                <w:sz w:val="16"/>
              </w:rPr>
              <w:t>alterative, emmenagogue, rejuvenative, carminative</w:t>
            </w:r>
          </w:p>
        </w:tc>
        <w:tc>
          <w:tcPr>
            <w:tcW w:type="dxa" w:w="2592"/>
            <w:vAlign w:val="top"/>
          </w:tcPr>
          <w:p>
            <w:pPr>
              <w:spacing w:after="0" w:before="0"/>
            </w:pPr>
            <w:r>
              <w:rPr>
                <w:rFonts w:ascii="Aptos" w:hAnsi="Aptos"/>
                <w:sz w:val="16"/>
              </w:rPr>
            </w:r>
            <w:r>
              <w:rPr>
                <w:rFonts w:ascii="Aptos" w:hAnsi="Aptos"/>
                <w:b w:val="0"/>
                <w:sz w:val="16"/>
              </w:rPr>
              <w:t>low mood; ojas support; reproductive vitality; heart heaviness</w:t>
            </w:r>
          </w:p>
        </w:tc>
        <w:tc>
          <w:tcPr>
            <w:tcW w:type="dxa" w:w="2592"/>
            <w:vAlign w:val="top"/>
          </w:tcPr>
          <w:p>
            <w:pPr>
              <w:spacing w:after="0" w:before="0"/>
            </w:pPr>
            <w:r>
              <w:rPr>
                <w:rFonts w:ascii="Aptos" w:hAnsi="Aptos"/>
                <w:sz w:val="16"/>
              </w:rPr>
            </w:r>
            <w:r>
              <w:rPr>
                <w:rFonts w:ascii="Aptos" w:hAnsi="Aptos"/>
                <w:b w:val="0"/>
                <w:sz w:val="16"/>
              </w:rPr>
              <w:t>large doses; pregnancy; high heat: professional guidance</w:t>
            </w:r>
          </w:p>
        </w:tc>
        <w:tc>
          <w:tcPr>
            <w:tcW w:type="dxa" w:w="2088"/>
            <w:vAlign w:val="top"/>
          </w:tcPr>
          <w:p>
            <w:pPr>
              <w:spacing w:after="0" w:before="0"/>
            </w:pPr>
            <w:r>
              <w:rPr>
                <w:rFonts w:ascii="Aptos" w:hAnsi="Aptos"/>
                <w:sz w:val="16"/>
              </w:rPr>
            </w:r>
            <w:r>
              <w:rPr>
                <w:rFonts w:ascii="Aptos" w:hAnsi="Aptos"/>
                <w:b w:val="0"/>
                <w:sz w:val="16"/>
              </w:rPr>
              <w:t>Joy in plant form</w:t>
            </w:r>
          </w:p>
        </w:tc>
      </w:tr>
      <w:tr>
        <w:tc>
          <w:tcPr>
            <w:tcW w:type="dxa" w:w="1584"/>
            <w:vAlign w:val="top"/>
          </w:tcPr>
          <w:p>
            <w:pPr>
              <w:spacing w:after="0" w:before="0"/>
            </w:pPr>
            <w:r>
              <w:rPr>
                <w:rFonts w:ascii="Aptos" w:hAnsi="Aptos"/>
                <w:sz w:val="16"/>
              </w:rPr>
            </w:r>
            <w:r>
              <w:rPr>
                <w:rFonts w:ascii="Aptos" w:hAnsi="Aptos"/>
                <w:b w:val="0"/>
                <w:sz w:val="16"/>
              </w:rPr>
              <w:t>Sage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Salvia officinalis</w:t>
            </w:r>
          </w:p>
        </w:tc>
        <w:tc>
          <w:tcPr>
            <w:tcW w:type="dxa" w:w="1440"/>
            <w:vAlign w:val="top"/>
          </w:tcPr>
          <w:p>
            <w:pPr>
              <w:spacing w:after="0" w:before="0"/>
            </w:pPr>
            <w:r>
              <w:rPr>
                <w:rFonts w:ascii="Aptos" w:hAnsi="Aptos"/>
                <w:sz w:val="16"/>
              </w:rPr>
            </w:r>
            <w:r>
              <w:rPr>
                <w:rFonts w:ascii="Aptos" w:hAnsi="Aptos"/>
                <w:b w:val="0"/>
                <w:sz w:val="16"/>
              </w:rPr>
              <w:t>pungent, bitter, 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diaphoretic, expectorant, nervine, astringent</w:t>
            </w:r>
          </w:p>
        </w:tc>
        <w:tc>
          <w:tcPr>
            <w:tcW w:type="dxa" w:w="2592"/>
            <w:vAlign w:val="top"/>
          </w:tcPr>
          <w:p>
            <w:pPr>
              <w:spacing w:after="0" w:before="0"/>
            </w:pPr>
            <w:r>
              <w:rPr>
                <w:rFonts w:ascii="Aptos" w:hAnsi="Aptos"/>
                <w:sz w:val="16"/>
              </w:rPr>
            </w:r>
            <w:r>
              <w:rPr>
                <w:rFonts w:ascii="Aptos" w:hAnsi="Aptos"/>
                <w:b w:val="0"/>
                <w:sz w:val="16"/>
              </w:rPr>
              <w:t>excess Vata/Kapha; mucus; congestion; stress; overthinking</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Sandalwood</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Ko</w:t>
            </w:r>
          </w:p>
        </w:tc>
        <w:tc>
          <w:tcPr>
            <w:tcW w:type="dxa" w:w="2304"/>
            <w:vAlign w:val="top"/>
          </w:tcPr>
          <w:p>
            <w:pPr>
              <w:spacing w:after="0" w:before="0"/>
            </w:pPr>
            <w:r>
              <w:rPr>
                <w:rFonts w:ascii="Aptos" w:hAnsi="Aptos"/>
                <w:sz w:val="16"/>
              </w:rPr>
            </w:r>
            <w:r>
              <w:rPr>
                <w:rFonts w:ascii="Aptos" w:hAnsi="Aptos"/>
                <w:b w:val="0"/>
                <w:sz w:val="16"/>
              </w:rPr>
              <w:t>alterative, hemostatic, antipyretic, nervine</w:t>
            </w:r>
          </w:p>
        </w:tc>
        <w:tc>
          <w:tcPr>
            <w:tcW w:type="dxa" w:w="2592"/>
            <w:vAlign w:val="top"/>
          </w:tcPr>
          <w:p>
            <w:pPr>
              <w:spacing w:after="0" w:before="0"/>
            </w:pPr>
            <w:r>
              <w:rPr>
                <w:rFonts w:ascii="Aptos" w:hAnsi="Aptos"/>
                <w:sz w:val="16"/>
              </w:rPr>
            </w:r>
            <w:r>
              <w:rPr>
                <w:rFonts w:ascii="Aptos" w:hAnsi="Aptos"/>
                <w:b w:val="0"/>
                <w:sz w:val="16"/>
              </w:rPr>
              <w:t>excess Vata/Pitta; stress; overthinking; stagnation; skin/liver support</w:t>
            </w:r>
          </w:p>
        </w:tc>
        <w:tc>
          <w:tcPr>
            <w:tcW w:type="dxa" w:w="2592"/>
            <w:vAlign w:val="top"/>
          </w:tcPr>
          <w:p>
            <w:pPr>
              <w:spacing w:after="0" w:before="0"/>
            </w:pPr>
            <w:r>
              <w:rPr>
                <w:rFonts w:ascii="Aptos" w:hAnsi="Aptos"/>
                <w:sz w:val="16"/>
              </w:rPr>
            </w:r>
            <w:r>
              <w:rPr>
                <w:rFonts w:ascii="Aptos" w:hAnsi="Aptos"/>
                <w:b w:val="0"/>
                <w:sz w:val="16"/>
              </w:rPr>
              <w:t>cold digestion; low agni</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Sarsaparilla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Ko</w:t>
            </w:r>
          </w:p>
        </w:tc>
        <w:tc>
          <w:tcPr>
            <w:tcW w:type="dxa" w:w="2304"/>
            <w:vAlign w:val="top"/>
          </w:tcPr>
          <w:p>
            <w:pPr>
              <w:spacing w:after="0" w:before="0"/>
            </w:pPr>
            <w:r>
              <w:rPr>
                <w:rFonts w:ascii="Aptos" w:hAnsi="Aptos"/>
                <w:sz w:val="16"/>
              </w:rPr>
            </w:r>
            <w:r>
              <w:rPr>
                <w:rFonts w:ascii="Aptos" w:hAnsi="Aptos"/>
                <w:b w:val="0"/>
                <w:sz w:val="16"/>
              </w:rPr>
              <w:t>alterative, diuretic, antispasmodic</w:t>
            </w:r>
          </w:p>
        </w:tc>
        <w:tc>
          <w:tcPr>
            <w:tcW w:type="dxa" w:w="2592"/>
            <w:vAlign w:val="top"/>
          </w:tcPr>
          <w:p>
            <w:pPr>
              <w:spacing w:after="0" w:before="0"/>
            </w:pPr>
            <w:r>
              <w:rPr>
                <w:rFonts w:ascii="Aptos" w:hAnsi="Aptos"/>
                <w:sz w:val="16"/>
              </w:rPr>
            </w:r>
            <w:r>
              <w:rPr>
                <w:rFonts w:ascii="Aptos" w:hAnsi="Aptos"/>
                <w:b w:val="0"/>
                <w:sz w:val="16"/>
              </w:rPr>
              <w:t>excess Vata/Pitta; water retention; puffiness; cramps; spasm/tension</w:t>
            </w:r>
          </w:p>
        </w:tc>
        <w:tc>
          <w:tcPr>
            <w:tcW w:type="dxa" w:w="2592"/>
            <w:vAlign w:val="top"/>
          </w:tcPr>
          <w:p>
            <w:pPr>
              <w:spacing w:after="0" w:before="0"/>
            </w:pPr>
            <w:r>
              <w:rPr>
                <w:rFonts w:ascii="Aptos" w:hAnsi="Aptos"/>
                <w:sz w:val="16"/>
              </w:rPr>
            </w:r>
            <w:r>
              <w:rPr>
                <w:rFonts w:ascii="Aptos" w:hAnsi="Aptos"/>
                <w:b w:val="0"/>
                <w:sz w:val="16"/>
              </w:rPr>
              <w:t>cold digestion; low agni; dehydration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Sassafras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alterative, diaphoretic, stimulant</w:t>
            </w:r>
          </w:p>
        </w:tc>
        <w:tc>
          <w:tcPr>
            <w:tcW w:type="dxa" w:w="2592"/>
            <w:vAlign w:val="top"/>
          </w:tcPr>
          <w:p>
            <w:pPr>
              <w:spacing w:after="0" w:before="0"/>
            </w:pPr>
            <w:r>
              <w:rPr>
                <w:rFonts w:ascii="Aptos" w:hAnsi="Aptos"/>
                <w:sz w:val="16"/>
              </w:rPr>
            </w:r>
            <w:r>
              <w:rPr>
                <w:rFonts w:ascii="Aptos" w:hAnsi="Aptos"/>
                <w:b w:val="0"/>
                <w:sz w:val="16"/>
              </w:rPr>
              <w:t>excess Vata/Kapha; sluggishness; cold/heavy Kapha; stagnation; skin/liver support</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Savory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stimulant, carminative, astringent</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Saw Palmetto</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 PK+</w:t>
            </w:r>
          </w:p>
        </w:tc>
        <w:tc>
          <w:tcPr>
            <w:tcW w:type="dxa" w:w="2304"/>
            <w:vAlign w:val="top"/>
          </w:tcPr>
          <w:p>
            <w:pPr>
              <w:spacing w:after="0" w:before="0"/>
            </w:pPr>
            <w:r>
              <w:rPr>
                <w:rFonts w:ascii="Aptos" w:hAnsi="Aptos"/>
                <w:sz w:val="16"/>
              </w:rPr>
            </w:r>
            <w:r>
              <w:rPr>
                <w:rFonts w:ascii="Aptos" w:hAnsi="Aptos"/>
                <w:b w:val="0"/>
                <w:sz w:val="16"/>
              </w:rPr>
              <w:t>tonic, rejuvenative, aphrodisiac, expectorant</w:t>
            </w:r>
          </w:p>
        </w:tc>
        <w:tc>
          <w:tcPr>
            <w:tcW w:type="dxa" w:w="2592"/>
            <w:vAlign w:val="top"/>
          </w:tcPr>
          <w:p>
            <w:pPr>
              <w:spacing w:after="0" w:before="0"/>
            </w:pPr>
            <w:r>
              <w:rPr>
                <w:rFonts w:ascii="Aptos" w:hAnsi="Aptos"/>
                <w:sz w:val="16"/>
              </w:rPr>
            </w:r>
            <w:r>
              <w:rPr>
                <w:rFonts w:ascii="Aptos" w:hAnsi="Aptos"/>
                <w:b w:val="0"/>
                <w:sz w:val="16"/>
              </w:rPr>
              <w:t>excess Vata; mucus; congestion; depletion; recovery</w:t>
            </w:r>
          </w:p>
        </w:tc>
        <w:tc>
          <w:tcPr>
            <w:tcW w:type="dxa" w:w="2592"/>
            <w:vAlign w:val="top"/>
          </w:tcPr>
          <w:p>
            <w:pPr>
              <w:spacing w:after="0" w:before="0"/>
            </w:pPr>
            <w:r>
              <w:rPr>
                <w:rFonts w:ascii="Aptos" w:hAnsi="Aptos"/>
                <w:sz w:val="16"/>
              </w:rPr>
            </w:r>
            <w:r>
              <w:rPr>
                <w:rFonts w:ascii="Aptos" w:hAnsi="Aptos"/>
                <w:b w:val="0"/>
                <w:sz w:val="16"/>
              </w:rPr>
              <w:t>heat; reflux; irritability; mucus; heaviness</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Self-Heal</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antipyretic, vulnerary</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Senna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purgative, antipyretic, alterative</w:t>
            </w:r>
          </w:p>
        </w:tc>
        <w:tc>
          <w:tcPr>
            <w:tcW w:type="dxa" w:w="2592"/>
            <w:vAlign w:val="top"/>
          </w:tcPr>
          <w:p>
            <w:pPr>
              <w:spacing w:after="0" w:before="0"/>
            </w:pPr>
            <w:r>
              <w:rPr>
                <w:rFonts w:ascii="Aptos" w:hAnsi="Aptos"/>
                <w:sz w:val="16"/>
              </w:rPr>
            </w:r>
            <w:r>
              <w:rPr>
                <w:rFonts w:ascii="Aptos" w:hAnsi="Aptos"/>
                <w:b w:val="0"/>
                <w:sz w:val="16"/>
              </w:rPr>
              <w:t>excess Pitta/Kapha; constipation; clearing; stagnation; skin/liver support</w:t>
            </w:r>
          </w:p>
        </w:tc>
        <w:tc>
          <w:tcPr>
            <w:tcW w:type="dxa" w:w="2592"/>
            <w:vAlign w:val="top"/>
          </w:tcPr>
          <w:p>
            <w:pPr>
              <w:spacing w:after="0" w:before="0"/>
            </w:pPr>
            <w:r>
              <w:rPr>
                <w:rFonts w:ascii="Aptos" w:hAnsi="Aptos"/>
                <w:sz w:val="16"/>
              </w:rPr>
            </w:r>
            <w:r>
              <w:rPr>
                <w:rFonts w:ascii="Aptos" w:hAnsi="Aptos"/>
                <w:b w:val="0"/>
                <w:sz w:val="16"/>
              </w:rPr>
              <w:t>strong herb: professional guidance; dryness; anxiety; constipation; cold digestion</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Sesame Seeds</w:t>
            </w:r>
          </w:p>
        </w:tc>
        <w:tc>
          <w:tcPr>
            <w:tcW w:type="dxa" w:w="1152"/>
            <w:vAlign w:val="top"/>
          </w:tcPr>
          <w:p>
            <w:pPr>
              <w:spacing w:after="0" w:before="0"/>
            </w:pPr>
            <w:r>
              <w:rPr>
                <w:rFonts w:ascii="Aptos" w:hAnsi="Aptos"/>
                <w:sz w:val="16"/>
              </w:rPr>
            </w:r>
            <w:r>
              <w:rPr>
                <w:rFonts w:ascii="Aptos" w:hAnsi="Aptos"/>
                <w:b w:val="0"/>
                <w:sz w:val="16"/>
              </w:rPr>
              <w:t>Food / seed</w:t>
            </w:r>
          </w:p>
        </w:tc>
        <w:tc>
          <w:tcPr>
            <w:tcW w:type="dxa" w:w="1512"/>
            <w:vAlign w:val="top"/>
          </w:tcPr>
          <w:p>
            <w:pPr>
              <w:spacing w:after="0" w:before="0"/>
            </w:pPr>
            <w:r>
              <w:rPr>
                <w:rFonts w:ascii="Aptos" w:hAnsi="Aptos"/>
                <w:sz w:val="16"/>
              </w:rPr>
            </w:r>
            <w:r>
              <w:rPr>
                <w:rFonts w:ascii="Aptos" w:hAnsi="Aptos"/>
                <w:b w:val="0"/>
                <w:sz w:val="16"/>
              </w:rPr>
              <w:t>Sesamum indicum</w:t>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 PK+</w:t>
            </w:r>
          </w:p>
        </w:tc>
        <w:tc>
          <w:tcPr>
            <w:tcW w:type="dxa" w:w="2304"/>
            <w:vAlign w:val="top"/>
          </w:tcPr>
          <w:p>
            <w:pPr>
              <w:spacing w:after="0" w:before="0"/>
            </w:pPr>
            <w:r>
              <w:rPr>
                <w:rFonts w:ascii="Aptos" w:hAnsi="Aptos"/>
                <w:sz w:val="16"/>
              </w:rPr>
            </w:r>
            <w:r>
              <w:rPr>
                <w:rFonts w:ascii="Aptos" w:hAnsi="Aptos"/>
                <w:b w:val="0"/>
                <w:sz w:val="16"/>
              </w:rPr>
              <w:t>nutritive tonic, demulcent, rejuvenative</w:t>
            </w:r>
          </w:p>
        </w:tc>
        <w:tc>
          <w:tcPr>
            <w:tcW w:type="dxa" w:w="2592"/>
            <w:vAlign w:val="top"/>
          </w:tcPr>
          <w:p>
            <w:pPr>
              <w:spacing w:after="0" w:before="0"/>
            </w:pPr>
            <w:r>
              <w:rPr>
                <w:rFonts w:ascii="Aptos" w:hAnsi="Aptos"/>
                <w:sz w:val="16"/>
              </w:rPr>
            </w:r>
            <w:r>
              <w:rPr>
                <w:rFonts w:ascii="Aptos" w:hAnsi="Aptos"/>
                <w:b w:val="0"/>
                <w:sz w:val="16"/>
              </w:rPr>
              <w:t>dryness; weakness; hair/skin support; Vata depletion</w:t>
            </w:r>
          </w:p>
        </w:tc>
        <w:tc>
          <w:tcPr>
            <w:tcW w:type="dxa" w:w="2592"/>
            <w:vAlign w:val="top"/>
          </w:tcPr>
          <w:p>
            <w:pPr>
              <w:spacing w:after="0" w:before="0"/>
            </w:pPr>
            <w:r>
              <w:rPr>
                <w:rFonts w:ascii="Aptos" w:hAnsi="Aptos"/>
                <w:sz w:val="16"/>
              </w:rPr>
            </w:r>
            <w:r>
              <w:rPr>
                <w:rFonts w:ascii="Aptos" w:hAnsi="Aptos"/>
                <w:b w:val="0"/>
                <w:sz w:val="16"/>
              </w:rPr>
              <w:t>edema; congestion; high Kapha; inflammatory skin flare</w:t>
            </w:r>
          </w:p>
        </w:tc>
        <w:tc>
          <w:tcPr>
            <w:tcW w:type="dxa" w:w="2088"/>
            <w:vAlign w:val="top"/>
          </w:tcPr>
          <w:p>
            <w:pPr>
              <w:spacing w:after="0" w:before="0"/>
            </w:pPr>
            <w:r>
              <w:rPr>
                <w:rFonts w:ascii="Aptos" w:hAnsi="Aptos"/>
                <w:sz w:val="16"/>
              </w:rPr>
            </w:r>
            <w:r>
              <w:rPr>
                <w:rFonts w:ascii="Aptos" w:hAnsi="Aptos"/>
                <w:b w:val="0"/>
                <w:sz w:val="16"/>
              </w:rPr>
              <w:t>Deep nourishment</w:t>
            </w:r>
          </w:p>
        </w:tc>
      </w:tr>
      <w:tr>
        <w:tc>
          <w:tcPr>
            <w:tcW w:type="dxa" w:w="1584"/>
            <w:vAlign w:val="top"/>
          </w:tcPr>
          <w:p>
            <w:pPr>
              <w:spacing w:after="0" w:before="0"/>
            </w:pPr>
            <w:r>
              <w:rPr>
                <w:rFonts w:ascii="Aptos" w:hAnsi="Aptos"/>
                <w:sz w:val="16"/>
              </w:rPr>
            </w:r>
            <w:r>
              <w:rPr>
                <w:rFonts w:ascii="Aptos" w:hAnsi="Aptos"/>
                <w:b w:val="0"/>
                <w:sz w:val="16"/>
              </w:rPr>
              <w:t>Shatavari</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nutritive tonic, demulcent, emmenagogue, rejuvenative</w:t>
            </w:r>
          </w:p>
        </w:tc>
        <w:tc>
          <w:tcPr>
            <w:tcW w:type="dxa" w:w="2592"/>
            <w:vAlign w:val="top"/>
          </w:tcPr>
          <w:p>
            <w:pPr>
              <w:spacing w:after="0" w:before="0"/>
            </w:pPr>
            <w:r>
              <w:rPr>
                <w:rFonts w:ascii="Aptos" w:hAnsi="Aptos"/>
                <w:sz w:val="16"/>
              </w:rPr>
            </w:r>
            <w:r>
              <w:rPr>
                <w:rFonts w:ascii="Aptos" w:hAnsi="Aptos"/>
                <w:b w:val="0"/>
                <w:sz w:val="16"/>
              </w:rPr>
              <w:t>excess Vata/Pitta; dryness; irritation; depletion; recovery</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Shepherd’s Purse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hemostatic, alterative</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Skullcap</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nervine, antispasmodic</w:t>
            </w:r>
          </w:p>
        </w:tc>
        <w:tc>
          <w:tcPr>
            <w:tcW w:type="dxa" w:w="2592"/>
            <w:vAlign w:val="top"/>
          </w:tcPr>
          <w:p>
            <w:pPr>
              <w:spacing w:after="0" w:before="0"/>
            </w:pPr>
            <w:r>
              <w:rPr>
                <w:rFonts w:ascii="Aptos" w:hAnsi="Aptos"/>
                <w:sz w:val="16"/>
              </w:rPr>
            </w:r>
            <w:r>
              <w:rPr>
                <w:rFonts w:ascii="Aptos" w:hAnsi="Aptos"/>
                <w:b w:val="0"/>
                <w:sz w:val="16"/>
              </w:rPr>
              <w:t>excess Pitta/Kapha; stress; overthinking; cramps; spasm/tension</w:t>
            </w:r>
          </w:p>
        </w:tc>
        <w:tc>
          <w:tcPr>
            <w:tcW w:type="dxa" w:w="2592"/>
            <w:vAlign w:val="top"/>
          </w:tcPr>
          <w:p>
            <w:pPr>
              <w:spacing w:after="0" w:before="0"/>
            </w:pPr>
            <w:r>
              <w:rPr>
                <w:rFonts w:ascii="Aptos" w:hAnsi="Aptos"/>
                <w:sz w:val="16"/>
              </w:rPr>
            </w:r>
            <w:r>
              <w:rPr>
                <w:rFonts w:ascii="Aptos" w:hAnsi="Aptos"/>
                <w:b w:val="0"/>
                <w:sz w:val="16"/>
              </w:rPr>
              <w:t>cold digestion; low agni</w:t>
            </w:r>
          </w:p>
        </w:tc>
        <w:tc>
          <w:tcPr>
            <w:tcW w:type="dxa" w:w="2088"/>
            <w:vAlign w:val="top"/>
          </w:tcPr>
          <w:p>
            <w:pPr>
              <w:spacing w:after="0" w:before="0"/>
            </w:pPr>
            <w:r>
              <w:rPr>
                <w:rFonts w:ascii="Aptos" w:hAnsi="Aptos"/>
                <w:sz w:val="16"/>
              </w:rPr>
            </w:r>
            <w:r>
              <w:rPr>
                <w:rFonts w:ascii="Aptos" w:hAnsi="Aptos"/>
                <w:b w:val="0"/>
                <w:sz w:val="16"/>
              </w:rPr>
              <w:t>Calm the system</w:t>
            </w:r>
          </w:p>
        </w:tc>
      </w:tr>
      <w:tr>
        <w:tc>
          <w:tcPr>
            <w:tcW w:type="dxa" w:w="1584"/>
            <w:vAlign w:val="top"/>
          </w:tcPr>
          <w:p>
            <w:pPr>
              <w:spacing w:after="0" w:before="0"/>
            </w:pPr>
            <w:r>
              <w:rPr>
                <w:rFonts w:ascii="Aptos" w:hAnsi="Aptos"/>
                <w:sz w:val="16"/>
              </w:rPr>
            </w:r>
            <w:r>
              <w:rPr>
                <w:rFonts w:ascii="Aptos" w:hAnsi="Aptos"/>
                <w:b w:val="0"/>
                <w:sz w:val="16"/>
              </w:rPr>
              <w:t>Skunk Cabbage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nervine, antispasmodic, expectorant</w:t>
            </w:r>
          </w:p>
        </w:tc>
        <w:tc>
          <w:tcPr>
            <w:tcW w:type="dxa" w:w="2592"/>
            <w:vAlign w:val="top"/>
          </w:tcPr>
          <w:p>
            <w:pPr>
              <w:spacing w:after="0" w:before="0"/>
            </w:pPr>
            <w:r>
              <w:rPr>
                <w:rFonts w:ascii="Aptos" w:hAnsi="Aptos"/>
                <w:sz w:val="16"/>
              </w:rPr>
            </w:r>
            <w:r>
              <w:rPr>
                <w:rFonts w:ascii="Aptos" w:hAnsi="Aptos"/>
                <w:b w:val="0"/>
                <w:sz w:val="16"/>
              </w:rPr>
              <w:t>excess Vata/Kapha; mucus; congestion; stress; overthinking</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Slippery Elm</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nutritive tonic, demulcent, emollient</w:t>
            </w:r>
          </w:p>
        </w:tc>
        <w:tc>
          <w:tcPr>
            <w:tcW w:type="dxa" w:w="2592"/>
            <w:vAlign w:val="top"/>
          </w:tcPr>
          <w:p>
            <w:pPr>
              <w:spacing w:after="0" w:before="0"/>
            </w:pPr>
            <w:r>
              <w:rPr>
                <w:rFonts w:ascii="Aptos" w:hAnsi="Aptos"/>
                <w:sz w:val="16"/>
              </w:rPr>
            </w:r>
            <w:r>
              <w:rPr>
                <w:rFonts w:ascii="Aptos" w:hAnsi="Aptos"/>
                <w:b w:val="0"/>
                <w:sz w:val="16"/>
              </w:rPr>
              <w:t>excess Vata/Pitta; dryness; irritation; depletion; recovery</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Solomon’s Seal</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nutritive tonic, demulcent, astringent, rejuvenative</w:t>
            </w:r>
          </w:p>
        </w:tc>
        <w:tc>
          <w:tcPr>
            <w:tcW w:type="dxa" w:w="2592"/>
            <w:vAlign w:val="top"/>
          </w:tcPr>
          <w:p>
            <w:pPr>
              <w:spacing w:after="0" w:before="0"/>
            </w:pPr>
            <w:r>
              <w:rPr>
                <w:rFonts w:ascii="Aptos" w:hAnsi="Aptos"/>
                <w:sz w:val="16"/>
              </w:rPr>
            </w:r>
            <w:r>
              <w:rPr>
                <w:rFonts w:ascii="Aptos" w:hAnsi="Aptos"/>
                <w:b w:val="0"/>
                <w:sz w:val="16"/>
              </w:rPr>
              <w:t>excess Vata/Pitta; dryness; irritation; depletion; recovery</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Spearmint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Mentha spicata</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KP- Vo</w:t>
            </w:r>
          </w:p>
        </w:tc>
        <w:tc>
          <w:tcPr>
            <w:tcW w:type="dxa" w:w="2304"/>
            <w:vAlign w:val="top"/>
          </w:tcPr>
          <w:p>
            <w:pPr>
              <w:spacing w:after="0" w:before="0"/>
            </w:pPr>
            <w:r>
              <w:rPr>
                <w:rFonts w:ascii="Aptos" w:hAnsi="Aptos"/>
                <w:sz w:val="16"/>
              </w:rPr>
            </w:r>
            <w:r>
              <w:rPr>
                <w:rFonts w:ascii="Aptos" w:hAnsi="Aptos"/>
                <w:b w:val="0"/>
                <w:sz w:val="16"/>
              </w:rPr>
              <w:t>diaphoretic, diuretic, carminative</w:t>
            </w:r>
          </w:p>
        </w:tc>
        <w:tc>
          <w:tcPr>
            <w:tcW w:type="dxa" w:w="2592"/>
            <w:vAlign w:val="top"/>
          </w:tcPr>
          <w:p>
            <w:pPr>
              <w:spacing w:after="0" w:before="0"/>
            </w:pPr>
            <w:r>
              <w:rPr>
                <w:rFonts w:ascii="Aptos" w:hAnsi="Aptos"/>
                <w:sz w:val="16"/>
              </w:rPr>
            </w:r>
            <w:r>
              <w:rPr>
                <w:rFonts w:ascii="Aptos" w:hAnsi="Aptos"/>
                <w:b w:val="0"/>
                <w:sz w:val="16"/>
              </w:rPr>
              <w:t>heat; hormonal acne pattern; digestive tension; irritability</w:t>
            </w:r>
          </w:p>
        </w:tc>
        <w:tc>
          <w:tcPr>
            <w:tcW w:type="dxa" w:w="2592"/>
            <w:vAlign w:val="top"/>
          </w:tcPr>
          <w:p>
            <w:pPr>
              <w:spacing w:after="0" w:before="0"/>
            </w:pPr>
            <w:r>
              <w:rPr>
                <w:rFonts w:ascii="Aptos" w:hAnsi="Aptos"/>
                <w:sz w:val="16"/>
              </w:rPr>
            </w:r>
            <w:r>
              <w:rPr>
                <w:rFonts w:ascii="Aptos" w:hAnsi="Aptos"/>
                <w:b w:val="0"/>
                <w:sz w:val="16"/>
              </w:rPr>
              <w:t>very cold digestion; low agni; high Vata dryness</w:t>
            </w:r>
          </w:p>
        </w:tc>
        <w:tc>
          <w:tcPr>
            <w:tcW w:type="dxa" w:w="2088"/>
            <w:vAlign w:val="top"/>
          </w:tcPr>
          <w:p>
            <w:pPr>
              <w:spacing w:after="0" w:before="0"/>
            </w:pPr>
            <w:r>
              <w:rPr>
                <w:rFonts w:ascii="Aptos" w:hAnsi="Aptos"/>
                <w:sz w:val="16"/>
              </w:rPr>
            </w:r>
            <w:r>
              <w:rPr>
                <w:rFonts w:ascii="Aptos" w:hAnsi="Aptos"/>
                <w:b w:val="0"/>
                <w:sz w:val="16"/>
              </w:rPr>
              <w:t>Cool and refresh</w:t>
            </w:r>
          </w:p>
        </w:tc>
      </w:tr>
      <w:tr>
        <w:tc>
          <w:tcPr>
            <w:tcW w:type="dxa" w:w="1584"/>
            <w:vAlign w:val="top"/>
          </w:tcPr>
          <w:p>
            <w:pPr>
              <w:spacing w:after="0" w:before="0"/>
            </w:pPr>
            <w:r>
              <w:rPr>
                <w:rFonts w:ascii="Aptos" w:hAnsi="Aptos"/>
                <w:sz w:val="16"/>
              </w:rPr>
            </w:r>
            <w:r>
              <w:rPr>
                <w:rFonts w:ascii="Aptos" w:hAnsi="Aptos"/>
                <w:b w:val="0"/>
                <w:sz w:val="16"/>
              </w:rPr>
              <w:t>Spikenard</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demulcent, expectorant, tonic, alterative</w:t>
            </w:r>
          </w:p>
        </w:tc>
        <w:tc>
          <w:tcPr>
            <w:tcW w:type="dxa" w:w="2592"/>
            <w:vAlign w:val="top"/>
          </w:tcPr>
          <w:p>
            <w:pPr>
              <w:spacing w:after="0" w:before="0"/>
            </w:pPr>
            <w:r>
              <w:rPr>
                <w:rFonts w:ascii="Aptos" w:hAnsi="Aptos"/>
                <w:sz w:val="16"/>
              </w:rPr>
            </w:r>
            <w:r>
              <w:rPr>
                <w:rFonts w:ascii="Aptos" w:hAnsi="Aptos"/>
                <w:b w:val="0"/>
                <w:sz w:val="16"/>
              </w:rPr>
              <w:t>excess Vata/Kapha; mucus; congestion; dryness; irritation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Squaw Vine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emmenagogue, astringent, diuretic, alterative</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St. John’s Wort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antispasmodic, expectorant, astringent</w:t>
            </w:r>
          </w:p>
        </w:tc>
        <w:tc>
          <w:tcPr>
            <w:tcW w:type="dxa" w:w="2592"/>
            <w:vAlign w:val="top"/>
          </w:tcPr>
          <w:p>
            <w:pPr>
              <w:spacing w:after="0" w:before="0"/>
            </w:pPr>
            <w:r>
              <w:rPr>
                <w:rFonts w:ascii="Aptos" w:hAnsi="Aptos"/>
                <w:sz w:val="16"/>
              </w:rPr>
            </w:r>
            <w:r>
              <w:rPr>
                <w:rFonts w:ascii="Aptos" w:hAnsi="Aptos"/>
                <w:b w:val="0"/>
                <w:sz w:val="16"/>
              </w:rPr>
              <w:t>excess Pitta/Kapha; mucus; congestion; cramps; spasm/tension</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Star Anise</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carminative</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Stillingia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alterative, diaphoretic, expectorant, tonic</w:t>
            </w:r>
          </w:p>
        </w:tc>
        <w:tc>
          <w:tcPr>
            <w:tcW w:type="dxa" w:w="2592"/>
            <w:vAlign w:val="top"/>
          </w:tcPr>
          <w:p>
            <w:pPr>
              <w:spacing w:after="0" w:before="0"/>
            </w:pPr>
            <w:r>
              <w:rPr>
                <w:rFonts w:ascii="Aptos" w:hAnsi="Aptos"/>
                <w:sz w:val="16"/>
              </w:rPr>
            </w:r>
            <w:r>
              <w:rPr>
                <w:rFonts w:ascii="Aptos" w:hAnsi="Aptos"/>
                <w:b w:val="0"/>
                <w:sz w:val="16"/>
              </w:rPr>
              <w:t>excess Vata/Kapha; mucus; congestion; depletion; recovery</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Stoneroot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diuretic, diaphoretic, astringent</w:t>
            </w:r>
          </w:p>
        </w:tc>
        <w:tc>
          <w:tcPr>
            <w:tcW w:type="dxa" w:w="2592"/>
            <w:vAlign w:val="top"/>
          </w:tcPr>
          <w:p>
            <w:pPr>
              <w:spacing w:after="0" w:before="0"/>
            </w:pPr>
            <w:r>
              <w:rPr>
                <w:rFonts w:ascii="Aptos" w:hAnsi="Aptos"/>
                <w:sz w:val="16"/>
              </w:rPr>
            </w:r>
            <w:r>
              <w:rPr>
                <w:rFonts w:ascii="Aptos" w:hAnsi="Aptos"/>
                <w:b w:val="0"/>
                <w:sz w:val="16"/>
              </w:rPr>
              <w:t>excess Pitta/Kapha; water retention; puffiness;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Strawberry Leaves</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astringent, diuretic</w:t>
            </w:r>
          </w:p>
        </w:tc>
        <w:tc>
          <w:tcPr>
            <w:tcW w:type="dxa" w:w="2592"/>
            <w:vAlign w:val="top"/>
          </w:tcPr>
          <w:p>
            <w:pPr>
              <w:spacing w:after="0" w:before="0"/>
            </w:pPr>
            <w:r>
              <w:rPr>
                <w:rFonts w:ascii="Aptos" w:hAnsi="Aptos"/>
                <w:sz w:val="16"/>
              </w:rPr>
            </w:r>
            <w:r>
              <w:rPr>
                <w:rFonts w:ascii="Aptos" w:hAnsi="Aptos"/>
                <w:b w:val="0"/>
                <w:sz w:val="16"/>
              </w:rPr>
              <w:t>excess Pitta/Kapha; water retention; puffiness;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Sugar</w:t>
            </w:r>
          </w:p>
        </w:tc>
        <w:tc>
          <w:tcPr>
            <w:tcW w:type="dxa" w:w="1152"/>
            <w:vAlign w:val="top"/>
          </w:tcPr>
          <w:p>
            <w:pPr>
              <w:spacing w:after="0" w:before="0"/>
            </w:pPr>
            <w:r>
              <w:rPr>
                <w:rFonts w:ascii="Aptos" w:hAnsi="Aptos"/>
                <w:sz w:val="16"/>
              </w:rPr>
            </w:r>
            <w:r>
              <w:rPr>
                <w:rFonts w:ascii="Aptos" w:hAnsi="Aptos"/>
                <w:b w:val="0"/>
                <w:sz w:val="16"/>
              </w:rPr>
              <w:t>Food / sweetener</w:t>
            </w:r>
          </w:p>
        </w:tc>
        <w:tc>
          <w:tcPr>
            <w:tcW w:type="dxa" w:w="1512"/>
            <w:vAlign w:val="top"/>
          </w:tcPr>
          <w:p>
            <w:pPr>
              <w:spacing w:after="0" w:before="0"/>
            </w:pPr>
            <w:r>
              <w:rPr>
                <w:rFonts w:ascii="Aptos" w:hAnsi="Aptos"/>
                <w:sz w:val="16"/>
              </w:rPr>
            </w:r>
            <w:r>
              <w:rPr>
                <w:rFonts w:ascii="Aptos" w:hAnsi="Aptos"/>
                <w:b w:val="0"/>
                <w:sz w:val="16"/>
              </w:rPr>
              <w:t>Saccharum officinarum</w:t>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nutritive tonic, demulcent, laxative</w:t>
            </w:r>
          </w:p>
        </w:tc>
        <w:tc>
          <w:tcPr>
            <w:tcW w:type="dxa" w:w="2592"/>
            <w:vAlign w:val="top"/>
          </w:tcPr>
          <w:p>
            <w:pPr>
              <w:spacing w:after="0" w:before="0"/>
            </w:pPr>
            <w:r>
              <w:rPr>
                <w:rFonts w:ascii="Aptos" w:hAnsi="Aptos"/>
                <w:sz w:val="16"/>
              </w:rPr>
            </w:r>
            <w:r>
              <w:rPr>
                <w:rFonts w:ascii="Aptos" w:hAnsi="Aptos"/>
                <w:b w:val="0"/>
                <w:sz w:val="16"/>
              </w:rPr>
              <w:t>excess Vata/Pitta; dryness; irritation; depletion; recovery</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Sumach</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alterative, refrigerant</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Tamarind</w:t>
            </w:r>
          </w:p>
        </w:tc>
        <w:tc>
          <w:tcPr>
            <w:tcW w:type="dxa" w:w="1152"/>
            <w:vAlign w:val="top"/>
          </w:tcPr>
          <w:p>
            <w:pPr>
              <w:spacing w:after="0" w:before="0"/>
            </w:pPr>
            <w:r>
              <w:rPr>
                <w:rFonts w:ascii="Aptos" w:hAnsi="Aptos"/>
                <w:sz w:val="16"/>
              </w:rPr>
            </w:r>
            <w:r>
              <w:rPr>
                <w:rFonts w:ascii="Aptos" w:hAnsi="Aptos"/>
                <w:b w:val="0"/>
                <w:sz w:val="16"/>
              </w:rPr>
              <w:t>Food / fruit</w:t>
            </w:r>
          </w:p>
        </w:tc>
        <w:tc>
          <w:tcPr>
            <w:tcW w:type="dxa" w:w="1512"/>
            <w:vAlign w:val="top"/>
          </w:tcPr>
          <w:p>
            <w:pPr>
              <w:spacing w:after="0" w:before="0"/>
            </w:pPr>
            <w:r>
              <w:rPr>
                <w:rFonts w:ascii="Aptos" w:hAnsi="Aptos"/>
                <w:sz w:val="16"/>
              </w:rPr>
            </w:r>
            <w:r>
              <w:rPr>
                <w:rFonts w:ascii="Aptos" w:hAnsi="Aptos"/>
                <w:b w:val="0"/>
                <w:sz w:val="16"/>
              </w:rPr>
              <w:t>Tamarindus indica</w:t>
            </w:r>
          </w:p>
        </w:tc>
        <w:tc>
          <w:tcPr>
            <w:tcW w:type="dxa" w:w="1440"/>
            <w:vAlign w:val="top"/>
          </w:tcPr>
          <w:p>
            <w:pPr>
              <w:spacing w:after="0" w:before="0"/>
            </w:pPr>
            <w:r>
              <w:rPr>
                <w:rFonts w:ascii="Aptos" w:hAnsi="Aptos"/>
                <w:sz w:val="16"/>
              </w:rPr>
            </w:r>
            <w:r>
              <w:rPr>
                <w:rFonts w:ascii="Aptos" w:hAnsi="Aptos"/>
                <w:b w:val="0"/>
                <w:sz w:val="16"/>
              </w:rPr>
              <w:t>sour, 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sour</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stimulant, carminative, laxative</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Tansy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emmenagogue, diaphoretic, bitter tonic</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strong herb: professional guidance; cold digestion; low agni; pregnancy: professional guidance</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Tarragon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emmenagogue, diuretic, carminative</w:t>
            </w:r>
          </w:p>
        </w:tc>
        <w:tc>
          <w:tcPr>
            <w:tcW w:type="dxa" w:w="2592"/>
            <w:vAlign w:val="top"/>
          </w:tcPr>
          <w:p>
            <w:pPr>
              <w:spacing w:after="0" w:before="0"/>
            </w:pPr>
            <w:r>
              <w:rPr>
                <w:rFonts w:ascii="Aptos" w:hAnsi="Aptos"/>
                <w:sz w:val="16"/>
              </w:rPr>
            </w:r>
            <w:r>
              <w:rPr>
                <w:rFonts w:ascii="Aptos" w:hAnsi="Aptos"/>
                <w:b w:val="0"/>
                <w:sz w:val="16"/>
              </w:rPr>
              <w:t>excess Vata/Kapha; gas; bloating; water retention; puffiness</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Thyme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Thymus vulgaris</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antispasmodic, carminative, antimicrobial</w:t>
            </w:r>
          </w:p>
        </w:tc>
        <w:tc>
          <w:tcPr>
            <w:tcW w:type="dxa" w:w="2592"/>
            <w:vAlign w:val="top"/>
          </w:tcPr>
          <w:p>
            <w:pPr>
              <w:spacing w:after="0" w:before="0"/>
            </w:pPr>
            <w:r>
              <w:rPr>
                <w:rFonts w:ascii="Aptos" w:hAnsi="Aptos"/>
                <w:sz w:val="16"/>
              </w:rPr>
            </w:r>
            <w:r>
              <w:rPr>
                <w:rFonts w:ascii="Aptos" w:hAnsi="Aptos"/>
                <w:b w:val="0"/>
                <w:sz w:val="16"/>
              </w:rPr>
              <w:t>excess Vata/Kapha; gas; bloating; cramps; spasm/tension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Tormentil</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hemostatic, antiseptic</w:t>
            </w:r>
          </w:p>
        </w:tc>
        <w:tc>
          <w:tcPr>
            <w:tcW w:type="dxa" w:w="2592"/>
            <w:vAlign w:val="top"/>
          </w:tcPr>
          <w:p>
            <w:pPr>
              <w:spacing w:after="0" w:before="0"/>
            </w:pPr>
            <w:r>
              <w:rPr>
                <w:rFonts w:ascii="Aptos" w:hAnsi="Aptos"/>
                <w:sz w:val="16"/>
              </w:rPr>
            </w:r>
            <w:r>
              <w:rPr>
                <w:rFonts w:ascii="Aptos" w:hAnsi="Aptos"/>
                <w:b w:val="0"/>
                <w:sz w:val="16"/>
              </w:rPr>
              <w:t>excess Pitta/Kapha; heat; summer/Pitta; excess discharge; loose tissue</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Tone and repair</w:t>
            </w:r>
          </w:p>
        </w:tc>
      </w:tr>
      <w:tr>
        <w:tc>
          <w:tcPr>
            <w:tcW w:type="dxa" w:w="1584"/>
            <w:vAlign w:val="top"/>
          </w:tcPr>
          <w:p>
            <w:pPr>
              <w:spacing w:after="0" w:before="0"/>
            </w:pPr>
            <w:r>
              <w:rPr>
                <w:rFonts w:ascii="Aptos" w:hAnsi="Aptos"/>
                <w:sz w:val="16"/>
              </w:rPr>
            </w:r>
            <w:r>
              <w:rPr>
                <w:rFonts w:ascii="Aptos" w:hAnsi="Aptos"/>
                <w:b w:val="0"/>
                <w:sz w:val="16"/>
              </w:rPr>
              <w:t>Turmeric</w:t>
            </w:r>
          </w:p>
        </w:tc>
        <w:tc>
          <w:tcPr>
            <w:tcW w:type="dxa" w:w="1152"/>
            <w:vAlign w:val="top"/>
          </w:tcPr>
          <w:p>
            <w:pPr>
              <w:spacing w:after="0" w:before="0"/>
            </w:pPr>
            <w:r>
              <w:rPr>
                <w:rFonts w:ascii="Aptos" w:hAnsi="Aptos"/>
                <w:sz w:val="16"/>
              </w:rPr>
            </w:r>
            <w:r>
              <w:rPr>
                <w:rFonts w:ascii="Aptos" w:hAnsi="Aptos"/>
                <w:b w:val="0"/>
                <w:sz w:val="16"/>
              </w:rPr>
              <w:t>Herb / spice</w:t>
            </w:r>
          </w:p>
        </w:tc>
        <w:tc>
          <w:tcPr>
            <w:tcW w:type="dxa" w:w="1512"/>
            <w:vAlign w:val="top"/>
          </w:tcPr>
          <w:p>
            <w:pPr>
              <w:spacing w:after="0" w:before="0"/>
            </w:pPr>
            <w:r>
              <w:rPr>
                <w:rFonts w:ascii="Aptos" w:hAnsi="Aptos"/>
                <w:sz w:val="16"/>
              </w:rPr>
            </w:r>
            <w:r>
              <w:rPr>
                <w:rFonts w:ascii="Aptos" w:hAnsi="Aptos"/>
                <w:b w:val="0"/>
                <w:sz w:val="16"/>
              </w:rPr>
              <w:t>Curcuma longa</w:t>
            </w:r>
          </w:p>
        </w:tc>
        <w:tc>
          <w:tcPr>
            <w:tcW w:type="dxa" w:w="1440"/>
            <w:vAlign w:val="top"/>
          </w:tcPr>
          <w:p>
            <w:pPr>
              <w:spacing w:after="0" w:before="0"/>
            </w:pPr>
            <w:r>
              <w:rPr>
                <w:rFonts w:ascii="Aptos" w:hAnsi="Aptos"/>
                <w:sz w:val="16"/>
              </w:rPr>
            </w:r>
            <w:r>
              <w:rPr>
                <w:rFonts w:ascii="Aptos" w:hAnsi="Aptos"/>
                <w:b w:val="0"/>
                <w:sz w:val="16"/>
              </w:rPr>
              <w:t>pungent, bitter</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Po</w:t>
            </w:r>
          </w:p>
        </w:tc>
        <w:tc>
          <w:tcPr>
            <w:tcW w:type="dxa" w:w="2304"/>
            <w:vAlign w:val="top"/>
          </w:tcPr>
          <w:p>
            <w:pPr>
              <w:spacing w:after="0" w:before="0"/>
            </w:pPr>
            <w:r>
              <w:rPr>
                <w:rFonts w:ascii="Aptos" w:hAnsi="Aptos"/>
                <w:sz w:val="16"/>
              </w:rPr>
            </w:r>
            <w:r>
              <w:rPr>
                <w:rFonts w:ascii="Aptos" w:hAnsi="Aptos"/>
                <w:b w:val="0"/>
                <w:sz w:val="16"/>
              </w:rPr>
              <w:t>stimulant, alterative, antibacterial, vulnerary</w:t>
            </w:r>
          </w:p>
        </w:tc>
        <w:tc>
          <w:tcPr>
            <w:tcW w:type="dxa" w:w="2592"/>
            <w:vAlign w:val="top"/>
          </w:tcPr>
          <w:p>
            <w:pPr>
              <w:spacing w:after="0" w:before="0"/>
            </w:pPr>
            <w:r>
              <w:rPr>
                <w:rFonts w:ascii="Aptos" w:hAnsi="Aptos"/>
                <w:sz w:val="16"/>
              </w:rPr>
            </w:r>
            <w:r>
              <w:rPr>
                <w:rFonts w:ascii="Aptos" w:hAnsi="Aptos"/>
                <w:b w:val="0"/>
                <w:sz w:val="16"/>
              </w:rPr>
              <w:t>inflammation; skin support; Kapha stagnation; blood-sugar awareness; cleansing</w:t>
            </w:r>
          </w:p>
        </w:tc>
        <w:tc>
          <w:tcPr>
            <w:tcW w:type="dxa" w:w="2592"/>
            <w:vAlign w:val="top"/>
          </w:tcPr>
          <w:p>
            <w:pPr>
              <w:spacing w:after="0" w:before="0"/>
            </w:pPr>
            <w:r>
              <w:rPr>
                <w:rFonts w:ascii="Aptos" w:hAnsi="Aptos"/>
                <w:sz w:val="16"/>
              </w:rPr>
            </w:r>
            <w:r>
              <w:rPr>
                <w:rFonts w:ascii="Aptos" w:hAnsi="Aptos"/>
                <w:b w:val="0"/>
                <w:sz w:val="16"/>
              </w:rPr>
              <w:t>severe dryness; low weight; blood thinners/pregnancy: professional guidance</w:t>
            </w:r>
          </w:p>
        </w:tc>
        <w:tc>
          <w:tcPr>
            <w:tcW w:type="dxa" w:w="2088"/>
            <w:vAlign w:val="top"/>
          </w:tcPr>
          <w:p>
            <w:pPr>
              <w:spacing w:after="0" w:before="0"/>
            </w:pPr>
            <w:r>
              <w:rPr>
                <w:rFonts w:ascii="Aptos" w:hAnsi="Aptos"/>
                <w:sz w:val="16"/>
              </w:rPr>
            </w:r>
            <w:r>
              <w:rPr>
                <w:rFonts w:ascii="Aptos" w:hAnsi="Aptos"/>
                <w:b w:val="0"/>
                <w:sz w:val="16"/>
              </w:rPr>
              <w:t>Purify and protect</w:t>
            </w:r>
          </w:p>
        </w:tc>
      </w:tr>
      <w:tr>
        <w:tc>
          <w:tcPr>
            <w:tcW w:type="dxa" w:w="1584"/>
            <w:vAlign w:val="top"/>
          </w:tcPr>
          <w:p>
            <w:pPr>
              <w:spacing w:after="0" w:before="0"/>
            </w:pPr>
            <w:r>
              <w:rPr>
                <w:rFonts w:ascii="Aptos" w:hAnsi="Aptos"/>
                <w:sz w:val="16"/>
              </w:rPr>
            </w:r>
            <w:r>
              <w:rPr>
                <w:rFonts w:ascii="Aptos" w:hAnsi="Aptos"/>
                <w:b w:val="0"/>
                <w:sz w:val="16"/>
              </w:rPr>
              <w:t>Uva Ursi</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diuretic, astringent, antiseptic</w:t>
            </w:r>
          </w:p>
        </w:tc>
        <w:tc>
          <w:tcPr>
            <w:tcW w:type="dxa" w:w="2592"/>
            <w:vAlign w:val="top"/>
          </w:tcPr>
          <w:p>
            <w:pPr>
              <w:spacing w:after="0" w:before="0"/>
            </w:pPr>
            <w:r>
              <w:rPr>
                <w:rFonts w:ascii="Aptos" w:hAnsi="Aptos"/>
                <w:sz w:val="16"/>
              </w:rPr>
            </w:r>
            <w:r>
              <w:rPr>
                <w:rFonts w:ascii="Aptos" w:hAnsi="Aptos"/>
                <w:b w:val="0"/>
                <w:sz w:val="16"/>
              </w:rPr>
              <w:t>excess Pitta/Kapha; water retention; puffiness;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Valerian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Valeriana spp.</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VK- P+</w:t>
            </w:r>
          </w:p>
        </w:tc>
        <w:tc>
          <w:tcPr>
            <w:tcW w:type="dxa" w:w="2304"/>
            <w:vAlign w:val="top"/>
          </w:tcPr>
          <w:p>
            <w:pPr>
              <w:spacing w:after="0" w:before="0"/>
            </w:pPr>
            <w:r>
              <w:rPr>
                <w:rFonts w:ascii="Aptos" w:hAnsi="Aptos"/>
                <w:sz w:val="16"/>
              </w:rPr>
            </w:r>
            <w:r>
              <w:rPr>
                <w:rFonts w:ascii="Aptos" w:hAnsi="Aptos"/>
                <w:b w:val="0"/>
                <w:sz w:val="16"/>
              </w:rPr>
              <w:t>nervine, antispasmodic, carminative, sedative</w:t>
            </w:r>
          </w:p>
        </w:tc>
        <w:tc>
          <w:tcPr>
            <w:tcW w:type="dxa" w:w="2592"/>
            <w:vAlign w:val="top"/>
          </w:tcPr>
          <w:p>
            <w:pPr>
              <w:spacing w:after="0" w:before="0"/>
            </w:pPr>
            <w:r>
              <w:rPr>
                <w:rFonts w:ascii="Aptos" w:hAnsi="Aptos"/>
                <w:sz w:val="16"/>
              </w:rPr>
            </w:r>
            <w:r>
              <w:rPr>
                <w:rFonts w:ascii="Aptos" w:hAnsi="Aptos"/>
                <w:b w:val="0"/>
                <w:sz w:val="16"/>
              </w:rPr>
              <w:t>excess Vata/Kapha; gas; bloating; stress; overthinking</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Vamsha Rochana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demulcent, expectorant, tonic</w:t>
            </w:r>
          </w:p>
        </w:tc>
        <w:tc>
          <w:tcPr>
            <w:tcW w:type="dxa" w:w="2592"/>
            <w:vAlign w:val="top"/>
          </w:tcPr>
          <w:p>
            <w:pPr>
              <w:spacing w:after="0" w:before="0"/>
            </w:pPr>
            <w:r>
              <w:rPr>
                <w:rFonts w:ascii="Aptos" w:hAnsi="Aptos"/>
                <w:sz w:val="16"/>
              </w:rPr>
            </w:r>
            <w:r>
              <w:rPr>
                <w:rFonts w:ascii="Aptos" w:hAnsi="Aptos"/>
                <w:b w:val="0"/>
                <w:sz w:val="16"/>
              </w:rPr>
              <w:t>excess Vata/Pitta; mucus; congestion; dryness; irritation</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Vervain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Verbena spp.</w:t>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antipyretic, expectorant, astringent</w:t>
            </w:r>
          </w:p>
        </w:tc>
        <w:tc>
          <w:tcPr>
            <w:tcW w:type="dxa" w:w="2592"/>
            <w:vAlign w:val="top"/>
          </w:tcPr>
          <w:p>
            <w:pPr>
              <w:spacing w:after="0" w:before="0"/>
            </w:pPr>
            <w:r>
              <w:rPr>
                <w:rFonts w:ascii="Aptos" w:hAnsi="Aptos"/>
                <w:sz w:val="16"/>
              </w:rPr>
            </w:r>
            <w:r>
              <w:rPr>
                <w:rFonts w:ascii="Aptos" w:hAnsi="Aptos"/>
                <w:b w:val="0"/>
                <w:sz w:val="16"/>
              </w:rPr>
              <w:t>excess Pitta/Kapha; mucus; congestion;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Vetiverian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antipyretic, astringent, refrigerant</w:t>
            </w:r>
          </w:p>
        </w:tc>
        <w:tc>
          <w:tcPr>
            <w:tcW w:type="dxa" w:w="2592"/>
            <w:vAlign w:val="top"/>
          </w:tcPr>
          <w:p>
            <w:pPr>
              <w:spacing w:after="0" w:before="0"/>
            </w:pPr>
            <w:r>
              <w:rPr>
                <w:rFonts w:ascii="Aptos" w:hAnsi="Aptos"/>
                <w:sz w:val="16"/>
              </w:rPr>
            </w:r>
            <w:r>
              <w:rPr>
                <w:rFonts w:ascii="Aptos" w:hAnsi="Aptos"/>
                <w:b w:val="0"/>
                <w:sz w:val="16"/>
              </w:rPr>
              <w:t>excess Pitta/Kapha; heat; summer/Pitta; excess discharge; loose tissue</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Tone and repair</w:t>
            </w:r>
          </w:p>
        </w:tc>
      </w:tr>
      <w:tr>
        <w:tc>
          <w:tcPr>
            <w:tcW w:type="dxa" w:w="1584"/>
            <w:vAlign w:val="top"/>
          </w:tcPr>
          <w:p>
            <w:pPr>
              <w:spacing w:after="0" w:before="0"/>
            </w:pPr>
            <w:r>
              <w:rPr>
                <w:rFonts w:ascii="Aptos" w:hAnsi="Aptos"/>
                <w:sz w:val="16"/>
              </w:rPr>
            </w:r>
            <w:r>
              <w:rPr>
                <w:rFonts w:ascii="Aptos" w:hAnsi="Aptos"/>
                <w:b w:val="0"/>
                <w:sz w:val="16"/>
              </w:rPr>
              <w:t>Vidari-Kanda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 Ko</w:t>
            </w:r>
          </w:p>
        </w:tc>
        <w:tc>
          <w:tcPr>
            <w:tcW w:type="dxa" w:w="2304"/>
            <w:vAlign w:val="top"/>
          </w:tcPr>
          <w:p>
            <w:pPr>
              <w:spacing w:after="0" w:before="0"/>
            </w:pPr>
            <w:r>
              <w:rPr>
                <w:rFonts w:ascii="Aptos" w:hAnsi="Aptos"/>
                <w:sz w:val="16"/>
              </w:rPr>
            </w:r>
            <w:r>
              <w:rPr>
                <w:rFonts w:ascii="Aptos" w:hAnsi="Aptos"/>
                <w:b w:val="0"/>
                <w:sz w:val="16"/>
              </w:rPr>
              <w:t>nutritive tonic, aphrodisiac, diuretic</w:t>
            </w:r>
          </w:p>
        </w:tc>
        <w:tc>
          <w:tcPr>
            <w:tcW w:type="dxa" w:w="2592"/>
            <w:vAlign w:val="top"/>
          </w:tcPr>
          <w:p>
            <w:pPr>
              <w:spacing w:after="0" w:before="0"/>
            </w:pPr>
            <w:r>
              <w:rPr>
                <w:rFonts w:ascii="Aptos" w:hAnsi="Aptos"/>
                <w:sz w:val="16"/>
              </w:rPr>
            </w:r>
            <w:r>
              <w:rPr>
                <w:rFonts w:ascii="Aptos" w:hAnsi="Aptos"/>
                <w:b w:val="0"/>
                <w:sz w:val="16"/>
              </w:rPr>
              <w:t>excess Vata/Pitta; water retention; puffiness; depletion; recovery</w:t>
            </w:r>
          </w:p>
        </w:tc>
        <w:tc>
          <w:tcPr>
            <w:tcW w:type="dxa" w:w="2592"/>
            <w:vAlign w:val="top"/>
          </w:tcPr>
          <w:p>
            <w:pPr>
              <w:spacing w:after="0" w:before="0"/>
            </w:pPr>
            <w:r>
              <w:rPr>
                <w:rFonts w:ascii="Aptos" w:hAnsi="Aptos"/>
                <w:sz w:val="16"/>
              </w:rPr>
            </w:r>
            <w:r>
              <w:rPr>
                <w:rFonts w:ascii="Aptos" w:hAnsi="Aptos"/>
                <w:b w:val="0"/>
                <w:sz w:val="16"/>
              </w:rPr>
              <w:t>cold digestion; low agni; dehydration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Violet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antiseptic, expectorant</w:t>
            </w:r>
          </w:p>
        </w:tc>
        <w:tc>
          <w:tcPr>
            <w:tcW w:type="dxa" w:w="2592"/>
            <w:vAlign w:val="top"/>
          </w:tcPr>
          <w:p>
            <w:pPr>
              <w:spacing w:after="0" w:before="0"/>
            </w:pPr>
            <w:r>
              <w:rPr>
                <w:rFonts w:ascii="Aptos" w:hAnsi="Aptos"/>
                <w:sz w:val="16"/>
              </w:rPr>
            </w:r>
            <w:r>
              <w:rPr>
                <w:rFonts w:ascii="Aptos" w:hAnsi="Aptos"/>
                <w:b w:val="0"/>
                <w:sz w:val="16"/>
              </w:rPr>
              <w:t>excess Pitta/Kapha; mucus; congestion;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Wahoo</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purgative, antipyretic, diuretic</w:t>
            </w:r>
          </w:p>
        </w:tc>
        <w:tc>
          <w:tcPr>
            <w:tcW w:type="dxa" w:w="2592"/>
            <w:vAlign w:val="top"/>
          </w:tcPr>
          <w:p>
            <w:pPr>
              <w:spacing w:after="0" w:before="0"/>
            </w:pPr>
            <w:r>
              <w:rPr>
                <w:rFonts w:ascii="Aptos" w:hAnsi="Aptos"/>
                <w:sz w:val="16"/>
              </w:rPr>
            </w:r>
            <w:r>
              <w:rPr>
                <w:rFonts w:ascii="Aptos" w:hAnsi="Aptos"/>
                <w:b w:val="0"/>
                <w:sz w:val="16"/>
              </w:rPr>
              <w:t>excess Pitta/Kapha; water retention; puffiness; constipation; clearing</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Walnut</w:t>
            </w:r>
          </w:p>
        </w:tc>
        <w:tc>
          <w:tcPr>
            <w:tcW w:type="dxa" w:w="1152"/>
            <w:vAlign w:val="top"/>
          </w:tcPr>
          <w:p>
            <w:pPr>
              <w:spacing w:after="0" w:before="0"/>
            </w:pPr>
            <w:r>
              <w:rPr>
                <w:rFonts w:ascii="Aptos" w:hAnsi="Aptos"/>
                <w:sz w:val="16"/>
              </w:rPr>
            </w:r>
            <w:r>
              <w:rPr>
                <w:rFonts w:ascii="Aptos" w:hAnsi="Aptos"/>
                <w:b w:val="0"/>
                <w:sz w:val="16"/>
              </w:rPr>
              <w:t>Food / nut</w:t>
            </w:r>
          </w:p>
        </w:tc>
        <w:tc>
          <w:tcPr>
            <w:tcW w:type="dxa" w:w="1512"/>
            <w:vAlign w:val="top"/>
          </w:tcPr>
          <w:p>
            <w:pPr>
              <w:spacing w:after="0" w:before="0"/>
            </w:pPr>
            <w:r>
              <w:rPr>
                <w:rFonts w:ascii="Aptos" w:hAnsi="Aptos"/>
                <w:sz w:val="16"/>
              </w:rPr>
            </w:r>
            <w:r>
              <w:rPr>
                <w:rFonts w:ascii="Aptos" w:hAnsi="Aptos"/>
                <w:b w:val="0"/>
                <w:sz w:val="16"/>
              </w:rPr>
              <w:t>Juglans nigra</w:t>
            </w:r>
          </w:p>
        </w:tc>
        <w:tc>
          <w:tcPr>
            <w:tcW w:type="dxa" w:w="1440"/>
            <w:vAlign w:val="top"/>
          </w:tcPr>
          <w:p>
            <w:pPr>
              <w:spacing w:after="0" w:before="0"/>
            </w:pPr>
            <w:r>
              <w:rPr>
                <w:rFonts w:ascii="Aptos" w:hAnsi="Aptos"/>
                <w:sz w:val="16"/>
              </w:rPr>
            </w:r>
            <w:r>
              <w:rPr>
                <w:rFonts w:ascii="Aptos" w:hAnsi="Aptos"/>
                <w:b w:val="0"/>
                <w:sz w:val="16"/>
              </w:rPr>
              <w:t>sweet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 PK+</w:t>
            </w:r>
          </w:p>
        </w:tc>
        <w:tc>
          <w:tcPr>
            <w:tcW w:type="dxa" w:w="2304"/>
            <w:vAlign w:val="top"/>
          </w:tcPr>
          <w:p>
            <w:pPr>
              <w:spacing w:after="0" w:before="0"/>
            </w:pPr>
            <w:r>
              <w:rPr>
                <w:rFonts w:ascii="Aptos" w:hAnsi="Aptos"/>
                <w:sz w:val="16"/>
              </w:rPr>
            </w:r>
            <w:r>
              <w:rPr>
                <w:rFonts w:ascii="Aptos" w:hAnsi="Aptos"/>
                <w:b w:val="0"/>
                <w:sz w:val="16"/>
              </w:rPr>
              <w:t>demulcent, tonic, laxative</w:t>
            </w:r>
          </w:p>
        </w:tc>
        <w:tc>
          <w:tcPr>
            <w:tcW w:type="dxa" w:w="2592"/>
            <w:vAlign w:val="top"/>
          </w:tcPr>
          <w:p>
            <w:pPr>
              <w:spacing w:after="0" w:before="0"/>
            </w:pPr>
            <w:r>
              <w:rPr>
                <w:rFonts w:ascii="Aptos" w:hAnsi="Aptos"/>
                <w:sz w:val="16"/>
              </w:rPr>
            </w:r>
            <w:r>
              <w:rPr>
                <w:rFonts w:ascii="Aptos" w:hAnsi="Aptos"/>
                <w:b w:val="0"/>
                <w:sz w:val="16"/>
              </w:rPr>
              <w:t>excess Vata; dryness; irritation; depletion; recovery</w:t>
            </w:r>
          </w:p>
        </w:tc>
        <w:tc>
          <w:tcPr>
            <w:tcW w:type="dxa" w:w="2592"/>
            <w:vAlign w:val="top"/>
          </w:tcPr>
          <w:p>
            <w:pPr>
              <w:spacing w:after="0" w:before="0"/>
            </w:pPr>
            <w:r>
              <w:rPr>
                <w:rFonts w:ascii="Aptos" w:hAnsi="Aptos"/>
                <w:sz w:val="16"/>
              </w:rPr>
            </w:r>
            <w:r>
              <w:rPr>
                <w:rFonts w:ascii="Aptos" w:hAnsi="Aptos"/>
                <w:b w:val="0"/>
                <w:sz w:val="16"/>
              </w:rPr>
              <w:t>heat; reflux; irritability; mucus; heaviness</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Watercress</w:t>
            </w:r>
          </w:p>
        </w:tc>
        <w:tc>
          <w:tcPr>
            <w:tcW w:type="dxa" w:w="1152"/>
            <w:vAlign w:val="top"/>
          </w:tcPr>
          <w:p>
            <w:pPr>
              <w:spacing w:after="0" w:before="0"/>
            </w:pPr>
            <w:r>
              <w:rPr>
                <w:rFonts w:ascii="Aptos" w:hAnsi="Aptos"/>
                <w:sz w:val="16"/>
              </w:rPr>
            </w:r>
            <w:r>
              <w:rPr>
                <w:rFonts w:ascii="Aptos" w:hAnsi="Aptos"/>
                <w:b w:val="0"/>
                <w:sz w:val="16"/>
              </w:rPr>
              <w:t>Food / herb</w:t>
            </w:r>
          </w:p>
        </w:tc>
        <w:tc>
          <w:tcPr>
            <w:tcW w:type="dxa" w:w="1512"/>
            <w:vAlign w:val="top"/>
          </w:tcPr>
          <w:p>
            <w:pPr>
              <w:spacing w:after="0" w:before="0"/>
            </w:pPr>
            <w:r>
              <w:rPr>
                <w:rFonts w:ascii="Aptos" w:hAnsi="Aptos"/>
                <w:sz w:val="16"/>
              </w:rPr>
            </w:r>
            <w:r>
              <w:rPr>
                <w:rFonts w:ascii="Aptos" w:hAnsi="Aptos"/>
                <w:b w:val="0"/>
                <w:sz w:val="16"/>
              </w:rPr>
              <w:t>Rorippa nasturtium</w:t>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diuretic, expectorant, stimulant</w:t>
            </w:r>
          </w:p>
        </w:tc>
        <w:tc>
          <w:tcPr>
            <w:tcW w:type="dxa" w:w="2592"/>
            <w:vAlign w:val="top"/>
          </w:tcPr>
          <w:p>
            <w:pPr>
              <w:spacing w:after="0" w:before="0"/>
            </w:pPr>
            <w:r>
              <w:rPr>
                <w:rFonts w:ascii="Aptos" w:hAnsi="Aptos"/>
                <w:sz w:val="16"/>
              </w:rPr>
            </w:r>
            <w:r>
              <w:rPr>
                <w:rFonts w:ascii="Aptos" w:hAnsi="Aptos"/>
                <w:b w:val="0"/>
                <w:sz w:val="16"/>
              </w:rPr>
              <w:t>excess Vata/Kapha; sluggishness; cold/heavy Kapha; mucus; congestion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White Oak</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hemostatic, antiseptic</w:t>
            </w:r>
          </w:p>
        </w:tc>
        <w:tc>
          <w:tcPr>
            <w:tcW w:type="dxa" w:w="2592"/>
            <w:vAlign w:val="top"/>
          </w:tcPr>
          <w:p>
            <w:pPr>
              <w:spacing w:after="0" w:before="0"/>
            </w:pPr>
            <w:r>
              <w:rPr>
                <w:rFonts w:ascii="Aptos" w:hAnsi="Aptos"/>
                <w:sz w:val="16"/>
              </w:rPr>
            </w:r>
            <w:r>
              <w:rPr>
                <w:rFonts w:ascii="Aptos" w:hAnsi="Aptos"/>
                <w:b w:val="0"/>
                <w:sz w:val="16"/>
              </w:rPr>
              <w:t>excess Pitta/Kapha; heat; summer/Pitta; excess discharge; loose tissue</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Tone and repair</w:t>
            </w:r>
          </w:p>
        </w:tc>
      </w:tr>
      <w:tr>
        <w:tc>
          <w:tcPr>
            <w:tcW w:type="dxa" w:w="1584"/>
            <w:vAlign w:val="top"/>
          </w:tcPr>
          <w:p>
            <w:pPr>
              <w:spacing w:after="0" w:before="0"/>
            </w:pPr>
            <w:r>
              <w:rPr>
                <w:rFonts w:ascii="Aptos" w:hAnsi="Aptos"/>
                <w:sz w:val="16"/>
              </w:rPr>
            </w:r>
            <w:r>
              <w:rPr>
                <w:rFonts w:ascii="Aptos" w:hAnsi="Aptos"/>
                <w:b w:val="0"/>
                <w:sz w:val="16"/>
              </w:rPr>
              <w:t>White Pine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expectorant, diaphoretic, carminative</w:t>
            </w:r>
          </w:p>
        </w:tc>
        <w:tc>
          <w:tcPr>
            <w:tcW w:type="dxa" w:w="2592"/>
            <w:vAlign w:val="top"/>
          </w:tcPr>
          <w:p>
            <w:pPr>
              <w:spacing w:after="0" w:before="0"/>
            </w:pPr>
            <w:r>
              <w:rPr>
                <w:rFonts w:ascii="Aptos" w:hAnsi="Aptos"/>
                <w:sz w:val="16"/>
              </w:rPr>
            </w:r>
            <w:r>
              <w:rPr>
                <w:rFonts w:ascii="Aptos" w:hAnsi="Aptos"/>
                <w:b w:val="0"/>
                <w:sz w:val="16"/>
              </w:rPr>
              <w:t>excess Vata/Kapha; gas; bloating; mucus; congestion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White Pond Lily</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astringent,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PV- K+</w:t>
            </w:r>
          </w:p>
        </w:tc>
        <w:tc>
          <w:tcPr>
            <w:tcW w:type="dxa" w:w="2304"/>
            <w:vAlign w:val="top"/>
          </w:tcPr>
          <w:p>
            <w:pPr>
              <w:spacing w:after="0" w:before="0"/>
            </w:pPr>
            <w:r>
              <w:rPr>
                <w:rFonts w:ascii="Aptos" w:hAnsi="Aptos"/>
                <w:sz w:val="16"/>
              </w:rPr>
            </w:r>
            <w:r>
              <w:rPr>
                <w:rFonts w:ascii="Aptos" w:hAnsi="Aptos"/>
                <w:b w:val="0"/>
                <w:sz w:val="16"/>
              </w:rPr>
              <w:t>demulcent, astringent, tonic</w:t>
            </w:r>
          </w:p>
        </w:tc>
        <w:tc>
          <w:tcPr>
            <w:tcW w:type="dxa" w:w="2592"/>
            <w:vAlign w:val="top"/>
          </w:tcPr>
          <w:p>
            <w:pPr>
              <w:spacing w:after="0" w:before="0"/>
            </w:pPr>
            <w:r>
              <w:rPr>
                <w:rFonts w:ascii="Aptos" w:hAnsi="Aptos"/>
                <w:sz w:val="16"/>
              </w:rPr>
            </w:r>
            <w:r>
              <w:rPr>
                <w:rFonts w:ascii="Aptos" w:hAnsi="Aptos"/>
                <w:b w:val="0"/>
                <w:sz w:val="16"/>
              </w:rPr>
              <w:t>excess Vata/Pitta; dryness; irritation; depletion; recovery</w:t>
            </w:r>
          </w:p>
        </w:tc>
        <w:tc>
          <w:tcPr>
            <w:tcW w:type="dxa" w:w="2592"/>
            <w:vAlign w:val="top"/>
          </w:tcPr>
          <w:p>
            <w:pPr>
              <w:spacing w:after="0" w:before="0"/>
            </w:pPr>
            <w:r>
              <w:rPr>
                <w:rFonts w:ascii="Aptos" w:hAnsi="Aptos"/>
                <w:sz w:val="16"/>
              </w:rPr>
            </w:r>
            <w:r>
              <w:rPr>
                <w:rFonts w:ascii="Aptos" w:hAnsi="Aptos"/>
                <w:b w:val="0"/>
                <w:sz w:val="16"/>
              </w:rPr>
              <w:t>mucus; heaviness; sluggish digestion; 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White Poplar</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bitter tonic, antipyretic, diuretic</w:t>
            </w:r>
          </w:p>
        </w:tc>
        <w:tc>
          <w:tcPr>
            <w:tcW w:type="dxa" w:w="2592"/>
            <w:vAlign w:val="top"/>
          </w:tcPr>
          <w:p>
            <w:pPr>
              <w:spacing w:after="0" w:before="0"/>
            </w:pPr>
            <w:r>
              <w:rPr>
                <w:rFonts w:ascii="Aptos" w:hAnsi="Aptos"/>
                <w:sz w:val="16"/>
              </w:rPr>
            </w:r>
            <w:r>
              <w:rPr>
                <w:rFonts w:ascii="Aptos" w:hAnsi="Aptos"/>
                <w:b w:val="0"/>
                <w:sz w:val="16"/>
              </w:rPr>
              <w:t>excess Pitta/Kapha; water retention; puffiness; depletion; recovery</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Wild Carrot</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diuretic, stimulant, carminative, emmenagogue</w:t>
            </w:r>
          </w:p>
        </w:tc>
        <w:tc>
          <w:tcPr>
            <w:tcW w:type="dxa" w:w="2592"/>
            <w:vAlign w:val="top"/>
          </w:tcPr>
          <w:p>
            <w:pPr>
              <w:spacing w:after="0" w:before="0"/>
            </w:pPr>
            <w:r>
              <w:rPr>
                <w:rFonts w:ascii="Aptos" w:hAnsi="Aptos"/>
                <w:sz w:val="16"/>
              </w:rPr>
            </w:r>
            <w:r>
              <w:rPr>
                <w:rFonts w:ascii="Aptos" w:hAnsi="Aptos"/>
                <w:b w:val="0"/>
                <w:sz w:val="16"/>
              </w:rPr>
              <w:t>excess Vata/Kapha; gas; bloating; sluggishness; cold/heavy Kapha</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Wild Cherry Bark</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antispasmodic, expectorant, alterative</w:t>
            </w:r>
          </w:p>
        </w:tc>
        <w:tc>
          <w:tcPr>
            <w:tcW w:type="dxa" w:w="2592"/>
            <w:vAlign w:val="top"/>
          </w:tcPr>
          <w:p>
            <w:pPr>
              <w:spacing w:after="0" w:before="0"/>
            </w:pPr>
            <w:r>
              <w:rPr>
                <w:rFonts w:ascii="Aptos" w:hAnsi="Aptos"/>
                <w:sz w:val="16"/>
              </w:rPr>
            </w:r>
            <w:r>
              <w:rPr>
                <w:rFonts w:ascii="Aptos" w:hAnsi="Aptos"/>
                <w:b w:val="0"/>
                <w:sz w:val="16"/>
              </w:rPr>
              <w:t>excess Pitta/Kapha; mucus; congestion; cramps; spasm/tension</w:t>
            </w:r>
          </w:p>
        </w:tc>
        <w:tc>
          <w:tcPr>
            <w:tcW w:type="dxa" w:w="2592"/>
            <w:vAlign w:val="top"/>
          </w:tcPr>
          <w:p>
            <w:pPr>
              <w:spacing w:after="0" w:before="0"/>
            </w:pPr>
            <w:r>
              <w:rPr>
                <w:rFonts w:ascii="Aptos" w:hAnsi="Aptos"/>
                <w:sz w:val="16"/>
              </w:rPr>
            </w:r>
            <w:r>
              <w:rPr>
                <w:rFonts w:ascii="Aptos" w:hAnsi="Aptos"/>
                <w:b w:val="0"/>
                <w:sz w:val="16"/>
              </w:rPr>
              <w:t>cold digestion; low agni</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Wild Ginger</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diaphoretic, expectorant, decongestant</w:t>
            </w:r>
          </w:p>
        </w:tc>
        <w:tc>
          <w:tcPr>
            <w:tcW w:type="dxa" w:w="2592"/>
            <w:vAlign w:val="top"/>
          </w:tcPr>
          <w:p>
            <w:pPr>
              <w:spacing w:after="0" w:before="0"/>
            </w:pPr>
            <w:r>
              <w:rPr>
                <w:rFonts w:ascii="Aptos" w:hAnsi="Aptos"/>
                <w:sz w:val="16"/>
              </w:rPr>
            </w:r>
            <w:r>
              <w:rPr>
                <w:rFonts w:ascii="Aptos" w:hAnsi="Aptos"/>
                <w:b w:val="0"/>
                <w:sz w:val="16"/>
              </w:rPr>
              <w:t>excess Vata/Kapha; mucus; congestion; seasonal chills; stuck sweat</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Clear and open</w:t>
            </w:r>
          </w:p>
        </w:tc>
      </w:tr>
      <w:tr>
        <w:tc>
          <w:tcPr>
            <w:tcW w:type="dxa" w:w="1584"/>
            <w:vAlign w:val="top"/>
          </w:tcPr>
          <w:p>
            <w:pPr>
              <w:spacing w:after="0" w:before="0"/>
            </w:pPr>
            <w:r>
              <w:rPr>
                <w:rFonts w:ascii="Aptos" w:hAnsi="Aptos"/>
                <w:sz w:val="16"/>
              </w:rPr>
            </w:r>
            <w:r>
              <w:rPr>
                <w:rFonts w:ascii="Aptos" w:hAnsi="Aptos"/>
                <w:b w:val="0"/>
                <w:sz w:val="16"/>
              </w:rPr>
              <w:t>Wild Yam</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sweet, 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sweet</w:t>
            </w:r>
          </w:p>
        </w:tc>
        <w:tc>
          <w:tcPr>
            <w:tcW w:type="dxa" w:w="1008"/>
            <w:vAlign w:val="top"/>
          </w:tcPr>
          <w:p>
            <w:pPr>
              <w:spacing w:after="0" w:before="0"/>
            </w:pPr>
            <w:r>
              <w:rPr>
                <w:rFonts w:ascii="Aptos" w:hAnsi="Aptos"/>
                <w:sz w:val="16"/>
              </w:rPr>
            </w:r>
            <w:r>
              <w:rPr>
                <w:rFonts w:ascii="Aptos" w:hAnsi="Aptos"/>
                <w:b w:val="0"/>
                <w:sz w:val="16"/>
              </w:rPr>
              <w:t>VP- Ko</w:t>
            </w:r>
          </w:p>
        </w:tc>
        <w:tc>
          <w:tcPr>
            <w:tcW w:type="dxa" w:w="2304"/>
            <w:vAlign w:val="top"/>
          </w:tcPr>
          <w:p>
            <w:pPr>
              <w:spacing w:after="0" w:before="0"/>
            </w:pPr>
            <w:r>
              <w:rPr>
                <w:rFonts w:ascii="Aptos" w:hAnsi="Aptos"/>
                <w:sz w:val="16"/>
              </w:rPr>
            </w:r>
            <w:r>
              <w:rPr>
                <w:rFonts w:ascii="Aptos" w:hAnsi="Aptos"/>
                <w:b w:val="0"/>
                <w:sz w:val="16"/>
              </w:rPr>
              <w:t>antispasmodic, diaphoretic, tonic, rejuvenative</w:t>
            </w:r>
          </w:p>
        </w:tc>
        <w:tc>
          <w:tcPr>
            <w:tcW w:type="dxa" w:w="2592"/>
            <w:vAlign w:val="top"/>
          </w:tcPr>
          <w:p>
            <w:pPr>
              <w:spacing w:after="0" w:before="0"/>
            </w:pPr>
            <w:r>
              <w:rPr>
                <w:rFonts w:ascii="Aptos" w:hAnsi="Aptos"/>
                <w:sz w:val="16"/>
              </w:rPr>
            </w:r>
            <w:r>
              <w:rPr>
                <w:rFonts w:ascii="Aptos" w:hAnsi="Aptos"/>
                <w:b w:val="0"/>
                <w:sz w:val="16"/>
              </w:rPr>
              <w:t>excess Vata/Pitta; cramps; spasm/tension; depletion; recovery</w:t>
            </w:r>
          </w:p>
        </w:tc>
        <w:tc>
          <w:tcPr>
            <w:tcW w:type="dxa" w:w="2592"/>
            <w:vAlign w:val="top"/>
          </w:tcPr>
          <w:p>
            <w:pPr>
              <w:spacing w:after="0" w:before="0"/>
            </w:pPr>
            <w:r>
              <w:rPr>
                <w:rFonts w:ascii="Aptos" w:hAnsi="Aptos"/>
                <w:sz w:val="16"/>
              </w:rPr>
            </w:r>
            <w:r>
              <w:rPr>
                <w:rFonts w:ascii="Aptos" w:hAnsi="Aptos"/>
                <w:b w:val="0"/>
                <w:sz w:val="16"/>
              </w:rPr>
              <w:t>cold digestion; low agni</w:t>
            </w:r>
          </w:p>
        </w:tc>
        <w:tc>
          <w:tcPr>
            <w:tcW w:type="dxa" w:w="2088"/>
            <w:vAlign w:val="top"/>
          </w:tcPr>
          <w:p>
            <w:pPr>
              <w:spacing w:after="0" w:before="0"/>
            </w:pPr>
            <w:r>
              <w:rPr>
                <w:rFonts w:ascii="Aptos" w:hAnsi="Aptos"/>
                <w:sz w:val="16"/>
              </w:rPr>
            </w:r>
            <w:r>
              <w:rPr>
                <w:rFonts w:ascii="Aptos" w:hAnsi="Aptos"/>
                <w:b w:val="0"/>
                <w:sz w:val="16"/>
              </w:rPr>
              <w:t>Nourish and restore</w:t>
            </w:r>
          </w:p>
        </w:tc>
      </w:tr>
      <w:tr>
        <w:tc>
          <w:tcPr>
            <w:tcW w:type="dxa" w:w="1584"/>
            <w:vAlign w:val="top"/>
          </w:tcPr>
          <w:p>
            <w:pPr>
              <w:spacing w:after="0" w:before="0"/>
            </w:pPr>
            <w:r>
              <w:rPr>
                <w:rFonts w:ascii="Aptos" w:hAnsi="Aptos"/>
                <w:sz w:val="16"/>
              </w:rPr>
            </w:r>
            <w:r>
              <w:rPr>
                <w:rFonts w:ascii="Aptos" w:hAnsi="Aptos"/>
                <w:b w:val="0"/>
                <w:sz w:val="16"/>
              </w:rPr>
              <w:t>Willow Bark</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bitter tonic, antipyretic, anodyne</w:t>
            </w:r>
          </w:p>
        </w:tc>
        <w:tc>
          <w:tcPr>
            <w:tcW w:type="dxa" w:w="2592"/>
            <w:vAlign w:val="top"/>
          </w:tcPr>
          <w:p>
            <w:pPr>
              <w:spacing w:after="0" w:before="0"/>
            </w:pPr>
            <w:r>
              <w:rPr>
                <w:rFonts w:ascii="Aptos" w:hAnsi="Aptos"/>
                <w:sz w:val="16"/>
              </w:rPr>
            </w:r>
            <w:r>
              <w:rPr>
                <w:rFonts w:ascii="Aptos" w:hAnsi="Aptos"/>
                <w:b w:val="0"/>
                <w:sz w:val="16"/>
              </w:rPr>
              <w:t>excess Pitta/Kapha; depletion; recovery;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Wintergreen</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carminative, astringent, analgesic</w:t>
            </w:r>
          </w:p>
        </w:tc>
        <w:tc>
          <w:tcPr>
            <w:tcW w:type="dxa" w:w="2592"/>
            <w:vAlign w:val="top"/>
          </w:tcPr>
          <w:p>
            <w:pPr>
              <w:spacing w:after="0" w:before="0"/>
            </w:pPr>
            <w:r>
              <w:rPr>
                <w:rFonts w:ascii="Aptos" w:hAnsi="Aptos"/>
                <w:sz w:val="16"/>
              </w:rPr>
            </w:r>
            <w:r>
              <w:rPr>
                <w:rFonts w:ascii="Aptos" w:hAnsi="Aptos"/>
                <w:b w:val="0"/>
                <w:sz w:val="16"/>
              </w:rPr>
              <w:t>excess Pitta/Kapha; gas; bloating; heat; summer/Pitta</w:t>
            </w:r>
          </w:p>
        </w:tc>
        <w:tc>
          <w:tcPr>
            <w:tcW w:type="dxa" w:w="2592"/>
            <w:vAlign w:val="top"/>
          </w:tcPr>
          <w:p>
            <w:pPr>
              <w:spacing w:after="0" w:before="0"/>
            </w:pPr>
            <w:r>
              <w:rPr>
                <w:rFonts w:ascii="Aptos" w:hAnsi="Aptos"/>
                <w:sz w:val="16"/>
              </w:rPr>
            </w:r>
            <w:r>
              <w:rPr>
                <w:rFonts w:ascii="Aptos" w:hAnsi="Aptos"/>
                <w:b w:val="0"/>
                <w:sz w:val="16"/>
              </w:rPr>
              <w:t>cold digestion; low agni; excess dryness</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Witch Hazel</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astringent, 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astringent, hemostatic, vulnerary</w:t>
            </w:r>
          </w:p>
        </w:tc>
        <w:tc>
          <w:tcPr>
            <w:tcW w:type="dxa" w:w="2592"/>
            <w:vAlign w:val="top"/>
          </w:tcPr>
          <w:p>
            <w:pPr>
              <w:spacing w:after="0" w:before="0"/>
            </w:pPr>
            <w:r>
              <w:rPr>
                <w:rFonts w:ascii="Aptos" w:hAnsi="Aptos"/>
                <w:sz w:val="16"/>
              </w:rPr>
            </w:r>
            <w:r>
              <w:rPr>
                <w:rFonts w:ascii="Aptos" w:hAnsi="Aptos"/>
                <w:b w:val="0"/>
                <w:sz w:val="16"/>
              </w:rPr>
              <w:t>excess Pitta/Kapha; heat; summer/Pitta; excess discharge; loose tissue</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Tone and repair</w:t>
            </w:r>
          </w:p>
        </w:tc>
      </w:tr>
      <w:tr>
        <w:tc>
          <w:tcPr>
            <w:tcW w:type="dxa" w:w="1584"/>
            <w:vAlign w:val="top"/>
          </w:tcPr>
          <w:p>
            <w:pPr>
              <w:spacing w:after="0" w:before="0"/>
            </w:pPr>
            <w:r>
              <w:rPr>
                <w:rFonts w:ascii="Aptos" w:hAnsi="Aptos"/>
                <w:sz w:val="16"/>
              </w:rPr>
            </w:r>
            <w:r>
              <w:rPr>
                <w:rFonts w:ascii="Aptos" w:hAnsi="Aptos"/>
                <w:b w:val="0"/>
                <w:sz w:val="16"/>
              </w:rPr>
              <w:t>Wormseed</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 bitter, astringent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anthelmintic, stimulant, antispasmodic</w:t>
            </w:r>
          </w:p>
        </w:tc>
        <w:tc>
          <w:tcPr>
            <w:tcW w:type="dxa" w:w="2592"/>
            <w:vAlign w:val="top"/>
          </w:tcPr>
          <w:p>
            <w:pPr>
              <w:spacing w:after="0" w:before="0"/>
            </w:pPr>
            <w:r>
              <w:rPr>
                <w:rFonts w:ascii="Aptos" w:hAnsi="Aptos"/>
                <w:sz w:val="16"/>
              </w:rPr>
            </w:r>
            <w:r>
              <w:rPr>
                <w:rFonts w:ascii="Aptos" w:hAnsi="Aptos"/>
                <w:b w:val="0"/>
                <w:sz w:val="16"/>
              </w:rPr>
              <w:t>excess Vata/Kapha; sluggishness; cold/heavy Kapha; cramps; spasm/tension</w:t>
            </w:r>
          </w:p>
        </w:tc>
        <w:tc>
          <w:tcPr>
            <w:tcW w:type="dxa" w:w="2592"/>
            <w:vAlign w:val="top"/>
          </w:tcPr>
          <w:p>
            <w:pPr>
              <w:spacing w:after="0" w:before="0"/>
            </w:pPr>
            <w:r>
              <w:rPr>
                <w:rFonts w:ascii="Aptos" w:hAnsi="Aptos"/>
                <w:sz w:val="16"/>
              </w:rPr>
            </w:r>
            <w:r>
              <w:rPr>
                <w:rFonts w:ascii="Aptos" w:hAnsi="Aptos"/>
                <w:b w:val="0"/>
                <w:sz w:val="16"/>
              </w:rPr>
              <w:t>strong herb: professional guidance; heat; reflux; irritability; hot flashes</w:t>
            </w:r>
          </w:p>
        </w:tc>
        <w:tc>
          <w:tcPr>
            <w:tcW w:type="dxa" w:w="2088"/>
            <w:vAlign w:val="top"/>
          </w:tcPr>
          <w:p>
            <w:pPr>
              <w:spacing w:after="0" w:before="0"/>
            </w:pPr>
            <w:r>
              <w:rPr>
                <w:rFonts w:ascii="Aptos" w:hAnsi="Aptos"/>
                <w:sz w:val="16"/>
              </w:rPr>
            </w:r>
            <w:r>
              <w:rPr>
                <w:rFonts w:ascii="Aptos" w:hAnsi="Aptos"/>
                <w:b w:val="0"/>
                <w:sz w:val="16"/>
              </w:rPr>
              <w:t>Wake up the system</w:t>
            </w:r>
          </w:p>
        </w:tc>
      </w:tr>
      <w:tr>
        <w:tc>
          <w:tcPr>
            <w:tcW w:type="dxa" w:w="1584"/>
            <w:vAlign w:val="top"/>
          </w:tcPr>
          <w:p>
            <w:pPr>
              <w:spacing w:after="0" w:before="0"/>
            </w:pPr>
            <w:r>
              <w:rPr>
                <w:rFonts w:ascii="Aptos" w:hAnsi="Aptos"/>
                <w:sz w:val="16"/>
              </w:rPr>
            </w:r>
            <w:r>
              <w:rPr>
                <w:rFonts w:ascii="Aptos" w:hAnsi="Aptos"/>
                <w:b w:val="0"/>
                <w:sz w:val="16"/>
              </w:rPr>
              <w:t>Wormwood</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t>Artemisia absinthium</w:t>
            </w:r>
          </w:p>
        </w:tc>
        <w:tc>
          <w:tcPr>
            <w:tcW w:type="dxa" w:w="1440"/>
            <w:vAlign w:val="top"/>
          </w:tcPr>
          <w:p>
            <w:pPr>
              <w:spacing w:after="0" w:before="0"/>
            </w:pPr>
            <w:r>
              <w:rPr>
                <w:rFonts w:ascii="Aptos" w:hAnsi="Aptos"/>
                <w:sz w:val="16"/>
              </w:rPr>
            </w:r>
            <w:r>
              <w:rPr>
                <w:rFonts w:ascii="Aptos" w:hAnsi="Aptos"/>
                <w:b w:val="0"/>
                <w:sz w:val="16"/>
              </w:rPr>
              <w:t>bitter, pungent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Vo</w:t>
            </w:r>
          </w:p>
        </w:tc>
        <w:tc>
          <w:tcPr>
            <w:tcW w:type="dxa" w:w="2304"/>
            <w:vAlign w:val="top"/>
          </w:tcPr>
          <w:p>
            <w:pPr>
              <w:spacing w:after="0" w:before="0"/>
            </w:pPr>
            <w:r>
              <w:rPr>
                <w:rFonts w:ascii="Aptos" w:hAnsi="Aptos"/>
                <w:sz w:val="16"/>
              </w:rPr>
            </w:r>
            <w:r>
              <w:rPr>
                <w:rFonts w:ascii="Aptos" w:hAnsi="Aptos"/>
                <w:b w:val="0"/>
                <w:sz w:val="16"/>
              </w:rPr>
              <w:t>anthelmintic, carminative, antispasmodic</w:t>
            </w:r>
          </w:p>
        </w:tc>
        <w:tc>
          <w:tcPr>
            <w:tcW w:type="dxa" w:w="2592"/>
            <w:vAlign w:val="top"/>
          </w:tcPr>
          <w:p>
            <w:pPr>
              <w:spacing w:after="0" w:before="0"/>
            </w:pPr>
            <w:r>
              <w:rPr>
                <w:rFonts w:ascii="Aptos" w:hAnsi="Aptos"/>
                <w:sz w:val="16"/>
              </w:rPr>
            </w:r>
            <w:r>
              <w:rPr>
                <w:rFonts w:ascii="Aptos" w:hAnsi="Aptos"/>
                <w:b w:val="0"/>
                <w:sz w:val="16"/>
              </w:rPr>
              <w:t>excess Pitta/Kapha; gas; bloating; cramps; spasm/tension</w:t>
            </w:r>
          </w:p>
        </w:tc>
        <w:tc>
          <w:tcPr>
            <w:tcW w:type="dxa" w:w="2592"/>
            <w:vAlign w:val="top"/>
          </w:tcPr>
          <w:p>
            <w:pPr>
              <w:spacing w:after="0" w:before="0"/>
            </w:pPr>
            <w:r>
              <w:rPr>
                <w:rFonts w:ascii="Aptos" w:hAnsi="Aptos"/>
                <w:sz w:val="16"/>
              </w:rPr>
            </w:r>
            <w:r>
              <w:rPr>
                <w:rFonts w:ascii="Aptos" w:hAnsi="Aptos"/>
                <w:b w:val="0"/>
                <w:sz w:val="16"/>
              </w:rPr>
              <w:t>strong herb: professional guidance; cold digestion; low agni</w:t>
            </w:r>
          </w:p>
        </w:tc>
        <w:tc>
          <w:tcPr>
            <w:tcW w:type="dxa" w:w="2088"/>
            <w:vAlign w:val="top"/>
          </w:tcPr>
          <w:p>
            <w:pPr>
              <w:spacing w:after="0" w:before="0"/>
            </w:pPr>
            <w:r>
              <w:rPr>
                <w:rFonts w:ascii="Aptos" w:hAnsi="Aptos"/>
                <w:sz w:val="16"/>
              </w:rPr>
            </w:r>
            <w:r>
              <w:rPr>
                <w:rFonts w:ascii="Aptos" w:hAnsi="Aptos"/>
                <w:b w:val="0"/>
                <w:sz w:val="16"/>
              </w:rPr>
              <w:t>Move trapped air</w:t>
            </w:r>
          </w:p>
        </w:tc>
      </w:tr>
      <w:tr>
        <w:tc>
          <w:tcPr>
            <w:tcW w:type="dxa" w:w="1584"/>
            <w:vAlign w:val="top"/>
          </w:tcPr>
          <w:p>
            <w:pPr>
              <w:spacing w:after="0" w:before="0"/>
            </w:pPr>
            <w:r>
              <w:rPr>
                <w:rFonts w:ascii="Aptos" w:hAnsi="Aptos"/>
                <w:sz w:val="16"/>
              </w:rPr>
            </w:r>
            <w:r>
              <w:rPr>
                <w:rFonts w:ascii="Aptos" w:hAnsi="Aptos"/>
                <w:b w:val="0"/>
                <w:sz w:val="16"/>
              </w:rPr>
              <w:t>Yarrow</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pungent,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diaphoretic, astringent, alterative</w:t>
            </w:r>
          </w:p>
        </w:tc>
        <w:tc>
          <w:tcPr>
            <w:tcW w:type="dxa" w:w="2592"/>
            <w:vAlign w:val="top"/>
          </w:tcPr>
          <w:p>
            <w:pPr>
              <w:spacing w:after="0" w:before="0"/>
            </w:pPr>
            <w:r>
              <w:rPr>
                <w:rFonts w:ascii="Aptos" w:hAnsi="Aptos"/>
                <w:sz w:val="16"/>
              </w:rPr>
            </w:r>
            <w:r>
              <w:rPr>
                <w:rFonts w:ascii="Aptos" w:hAnsi="Aptos"/>
                <w:b w:val="0"/>
                <w:sz w:val="16"/>
              </w:rPr>
              <w:t>excess Pitta/Kapha; stagnation; skin/liver support; heat; summer/Pitta</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Yellow Dock</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bitter, astringent</w:t>
            </w:r>
          </w:p>
        </w:tc>
        <w:tc>
          <w:tcPr>
            <w:tcW w:type="dxa" w:w="792"/>
            <w:vAlign w:val="top"/>
          </w:tcPr>
          <w:p>
            <w:pPr>
              <w:spacing w:after="0" w:before="0"/>
            </w:pPr>
            <w:r>
              <w:rPr>
                <w:rFonts w:ascii="Aptos" w:hAnsi="Aptos"/>
                <w:sz w:val="16"/>
              </w:rPr>
            </w:r>
            <w:r>
              <w:rPr>
                <w:rFonts w:ascii="Aptos" w:hAnsi="Aptos"/>
                <w:b w:val="0"/>
                <w:sz w:val="16"/>
              </w:rPr>
              <w:t>cooling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PK- V+</w:t>
            </w:r>
          </w:p>
        </w:tc>
        <w:tc>
          <w:tcPr>
            <w:tcW w:type="dxa" w:w="2304"/>
            <w:vAlign w:val="top"/>
          </w:tcPr>
          <w:p>
            <w:pPr>
              <w:spacing w:after="0" w:before="0"/>
            </w:pPr>
            <w:r>
              <w:rPr>
                <w:rFonts w:ascii="Aptos" w:hAnsi="Aptos"/>
                <w:sz w:val="16"/>
              </w:rPr>
            </w:r>
            <w:r>
              <w:rPr>
                <w:rFonts w:ascii="Aptos" w:hAnsi="Aptos"/>
                <w:b w:val="0"/>
                <w:sz w:val="16"/>
              </w:rPr>
              <w:t>alterative, astringent, laxative</w:t>
            </w:r>
          </w:p>
        </w:tc>
        <w:tc>
          <w:tcPr>
            <w:tcW w:type="dxa" w:w="2592"/>
            <w:vAlign w:val="top"/>
          </w:tcPr>
          <w:p>
            <w:pPr>
              <w:spacing w:after="0" w:before="0"/>
            </w:pPr>
            <w:r>
              <w:rPr>
                <w:rFonts w:ascii="Aptos" w:hAnsi="Aptos"/>
                <w:sz w:val="16"/>
              </w:rPr>
            </w:r>
            <w:r>
              <w:rPr>
                <w:rFonts w:ascii="Aptos" w:hAnsi="Aptos"/>
                <w:b w:val="0"/>
                <w:sz w:val="16"/>
              </w:rPr>
              <w:t>excess Pitta/Kapha; constipation; clearing; stagnation; skin/liver support</w:t>
            </w:r>
          </w:p>
        </w:tc>
        <w:tc>
          <w:tcPr>
            <w:tcW w:type="dxa" w:w="2592"/>
            <w:vAlign w:val="top"/>
          </w:tcPr>
          <w:p>
            <w:pPr>
              <w:spacing w:after="0" w:before="0"/>
            </w:pPr>
            <w:r>
              <w:rPr>
                <w:rFonts w:ascii="Aptos" w:hAnsi="Aptos"/>
                <w:sz w:val="16"/>
              </w:rPr>
            </w:r>
            <w:r>
              <w:rPr>
                <w:rFonts w:ascii="Aptos" w:hAnsi="Aptos"/>
                <w:b w:val="0"/>
                <w:sz w:val="16"/>
              </w:rPr>
              <w:t>dryness; anxiety; constipation; cold digestion; low agni</w:t>
            </w:r>
          </w:p>
        </w:tc>
        <w:tc>
          <w:tcPr>
            <w:tcW w:type="dxa" w:w="2088"/>
            <w:vAlign w:val="top"/>
          </w:tcPr>
          <w:p>
            <w:pPr>
              <w:spacing w:after="0" w:before="0"/>
            </w:pPr>
            <w:r>
              <w:rPr>
                <w:rFonts w:ascii="Aptos" w:hAnsi="Aptos"/>
                <w:sz w:val="16"/>
              </w:rPr>
            </w:r>
            <w:r>
              <w:rPr>
                <w:rFonts w:ascii="Aptos" w:hAnsi="Aptos"/>
                <w:b w:val="0"/>
                <w:sz w:val="16"/>
              </w:rPr>
              <w:t>Clean and clear</w:t>
            </w:r>
          </w:p>
        </w:tc>
      </w:tr>
      <w:tr>
        <w:tc>
          <w:tcPr>
            <w:tcW w:type="dxa" w:w="1584"/>
            <w:vAlign w:val="top"/>
          </w:tcPr>
          <w:p>
            <w:pPr>
              <w:spacing w:after="0" w:before="0"/>
            </w:pPr>
            <w:r>
              <w:rPr>
                <w:rFonts w:ascii="Aptos" w:hAnsi="Aptos"/>
                <w:sz w:val="16"/>
              </w:rPr>
            </w:r>
            <w:r>
              <w:rPr>
                <w:rFonts w:ascii="Aptos" w:hAnsi="Aptos"/>
                <w:b w:val="0"/>
                <w:sz w:val="16"/>
              </w:rPr>
              <w:t>Yerba Mate</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 Vo P+</w:t>
            </w:r>
          </w:p>
        </w:tc>
        <w:tc>
          <w:tcPr>
            <w:tcW w:type="dxa" w:w="2304"/>
            <w:vAlign w:val="top"/>
          </w:tcPr>
          <w:p>
            <w:pPr>
              <w:spacing w:after="0" w:before="0"/>
            </w:pPr>
            <w:r>
              <w:rPr>
                <w:rFonts w:ascii="Aptos" w:hAnsi="Aptos"/>
                <w:sz w:val="16"/>
              </w:rPr>
            </w:r>
            <w:r>
              <w:rPr>
                <w:rFonts w:ascii="Aptos" w:hAnsi="Aptos"/>
                <w:b w:val="0"/>
                <w:sz w:val="16"/>
              </w:rPr>
              <w:t>stimulant, diuretic</w:t>
            </w:r>
          </w:p>
        </w:tc>
        <w:tc>
          <w:tcPr>
            <w:tcW w:type="dxa" w:w="2592"/>
            <w:vAlign w:val="top"/>
          </w:tcPr>
          <w:p>
            <w:pPr>
              <w:spacing w:after="0" w:before="0"/>
            </w:pPr>
            <w:r>
              <w:rPr>
                <w:rFonts w:ascii="Aptos" w:hAnsi="Aptos"/>
                <w:sz w:val="16"/>
              </w:rPr>
            </w:r>
            <w:r>
              <w:rPr>
                <w:rFonts w:ascii="Aptos" w:hAnsi="Aptos"/>
                <w:b w:val="0"/>
                <w:sz w:val="16"/>
              </w:rPr>
              <w:t>excess Kapha; sluggishness; cold/heavy Kapha; water retention; puffiness</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Drain excess water</w:t>
            </w:r>
          </w:p>
        </w:tc>
      </w:tr>
      <w:tr>
        <w:tc>
          <w:tcPr>
            <w:tcW w:type="dxa" w:w="1584"/>
            <w:vAlign w:val="top"/>
          </w:tcPr>
          <w:p>
            <w:pPr>
              <w:spacing w:after="0" w:before="0"/>
            </w:pPr>
            <w:r>
              <w:rPr>
                <w:rFonts w:ascii="Aptos" w:hAnsi="Aptos"/>
                <w:sz w:val="16"/>
              </w:rPr>
            </w:r>
            <w:r>
              <w:rPr>
                <w:rFonts w:ascii="Aptos" w:hAnsi="Aptos"/>
                <w:b w:val="0"/>
                <w:sz w:val="16"/>
              </w:rPr>
              <w:t>Yerba Santa</w:t>
            </w:r>
          </w:p>
        </w:tc>
        <w:tc>
          <w:tcPr>
            <w:tcW w:type="dxa" w:w="1152"/>
            <w:vAlign w:val="top"/>
          </w:tcPr>
          <w:p>
            <w:pPr>
              <w:spacing w:after="0" w:before="0"/>
            </w:pPr>
            <w:r>
              <w:rPr>
                <w:rFonts w:ascii="Aptos" w:hAnsi="Aptos"/>
                <w:sz w:val="16"/>
              </w:rPr>
            </w:r>
            <w:r>
              <w:rPr>
                <w:rFonts w:ascii="Aptos" w:hAnsi="Aptos"/>
                <w:b w:val="0"/>
                <w:sz w:val="16"/>
              </w:rPr>
              <w:t>Herb</w:t>
            </w:r>
          </w:p>
        </w:tc>
        <w:tc>
          <w:tcPr>
            <w:tcW w:type="dxa" w:w="1512"/>
            <w:vAlign w:val="top"/>
          </w:tcPr>
          <w:p>
            <w:pPr>
              <w:spacing w:after="0" w:before="0"/>
            </w:pPr>
            <w:r>
              <w:rPr>
                <w:rFonts w:ascii="Aptos" w:hAnsi="Aptos"/>
                <w:sz w:val="16"/>
              </w:rPr>
            </w:r>
            <w:r>
              <w:rPr>
                <w:rFonts w:ascii="Aptos" w:hAnsi="Aptos"/>
                <w:b w:val="0"/>
                <w:sz w:val="16"/>
              </w:rPr>
            </w:r>
          </w:p>
        </w:tc>
        <w:tc>
          <w:tcPr>
            <w:tcW w:type="dxa" w:w="1440"/>
            <w:vAlign w:val="top"/>
          </w:tcPr>
          <w:p>
            <w:pPr>
              <w:spacing w:after="0" w:before="0"/>
            </w:pPr>
            <w:r>
              <w:rPr>
                <w:rFonts w:ascii="Aptos" w:hAnsi="Aptos"/>
                <w:sz w:val="16"/>
              </w:rPr>
            </w:r>
            <w:r>
              <w:rPr>
                <w:rFonts w:ascii="Aptos" w:hAnsi="Aptos"/>
                <w:b w:val="0"/>
                <w:sz w:val="16"/>
              </w:rPr>
              <w:t>pungent</w:t>
            </w:r>
          </w:p>
        </w:tc>
        <w:tc>
          <w:tcPr>
            <w:tcW w:type="dxa" w:w="792"/>
            <w:vAlign w:val="top"/>
          </w:tcPr>
          <w:p>
            <w:pPr>
              <w:spacing w:after="0" w:before="0"/>
            </w:pPr>
            <w:r>
              <w:rPr>
                <w:rFonts w:ascii="Aptos" w:hAnsi="Aptos"/>
                <w:sz w:val="16"/>
              </w:rPr>
            </w:r>
            <w:r>
              <w:rPr>
                <w:rFonts w:ascii="Aptos" w:hAnsi="Aptos"/>
                <w:b w:val="0"/>
                <w:sz w:val="16"/>
              </w:rPr>
              <w:t>heating</w:t>
            </w:r>
          </w:p>
        </w:tc>
        <w:tc>
          <w:tcPr>
            <w:tcW w:type="dxa" w:w="864"/>
            <w:vAlign w:val="top"/>
          </w:tcPr>
          <w:p>
            <w:pPr>
              <w:spacing w:after="0" w:before="0"/>
            </w:pPr>
            <w:r>
              <w:rPr>
                <w:rFonts w:ascii="Aptos" w:hAnsi="Aptos"/>
                <w:sz w:val="16"/>
              </w:rPr>
            </w:r>
            <w:r>
              <w:rPr>
                <w:rFonts w:ascii="Aptos" w:hAnsi="Aptos"/>
                <w:b w:val="0"/>
                <w:sz w:val="16"/>
              </w:rPr>
              <w:t>pungent</w:t>
            </w:r>
          </w:p>
        </w:tc>
        <w:tc>
          <w:tcPr>
            <w:tcW w:type="dxa" w:w="1008"/>
            <w:vAlign w:val="top"/>
          </w:tcPr>
          <w:p>
            <w:pPr>
              <w:spacing w:after="0" w:before="0"/>
            </w:pPr>
            <w:r>
              <w:rPr>
                <w:rFonts w:ascii="Aptos" w:hAnsi="Aptos"/>
                <w:sz w:val="16"/>
              </w:rPr>
            </w:r>
            <w:r>
              <w:rPr>
                <w:rFonts w:ascii="Aptos" w:hAnsi="Aptos"/>
                <w:b w:val="0"/>
                <w:sz w:val="16"/>
              </w:rPr>
              <w:t>KV- P+</w:t>
            </w:r>
          </w:p>
        </w:tc>
        <w:tc>
          <w:tcPr>
            <w:tcW w:type="dxa" w:w="2304"/>
            <w:vAlign w:val="top"/>
          </w:tcPr>
          <w:p>
            <w:pPr>
              <w:spacing w:after="0" w:before="0"/>
            </w:pPr>
            <w:r>
              <w:rPr>
                <w:rFonts w:ascii="Aptos" w:hAnsi="Aptos"/>
                <w:sz w:val="16"/>
              </w:rPr>
            </w:r>
            <w:r>
              <w:rPr>
                <w:rFonts w:ascii="Aptos" w:hAnsi="Aptos"/>
                <w:b w:val="0"/>
                <w:sz w:val="16"/>
              </w:rPr>
              <w:t>expectorant, antispasmodic, carminative</w:t>
            </w:r>
          </w:p>
        </w:tc>
        <w:tc>
          <w:tcPr>
            <w:tcW w:type="dxa" w:w="2592"/>
            <w:vAlign w:val="top"/>
          </w:tcPr>
          <w:p>
            <w:pPr>
              <w:spacing w:after="0" w:before="0"/>
            </w:pPr>
            <w:r>
              <w:rPr>
                <w:rFonts w:ascii="Aptos" w:hAnsi="Aptos"/>
                <w:sz w:val="16"/>
              </w:rPr>
            </w:r>
            <w:r>
              <w:rPr>
                <w:rFonts w:ascii="Aptos" w:hAnsi="Aptos"/>
                <w:b w:val="0"/>
                <w:sz w:val="16"/>
              </w:rPr>
              <w:t>excess Vata/Kapha; gas; bloating; mucus; congestion</w:t>
            </w:r>
          </w:p>
        </w:tc>
        <w:tc>
          <w:tcPr>
            <w:tcW w:type="dxa" w:w="2592"/>
            <w:vAlign w:val="top"/>
          </w:tcPr>
          <w:p>
            <w:pPr>
              <w:spacing w:after="0" w:before="0"/>
            </w:pPr>
            <w:r>
              <w:rPr>
                <w:rFonts w:ascii="Aptos" w:hAnsi="Aptos"/>
                <w:sz w:val="16"/>
              </w:rPr>
            </w:r>
            <w:r>
              <w:rPr>
                <w:rFonts w:ascii="Aptos" w:hAnsi="Aptos"/>
                <w:b w:val="0"/>
                <w:sz w:val="16"/>
              </w:rPr>
              <w:t>heat; reflux; irritability; hot flashes; inflammation</w:t>
            </w:r>
          </w:p>
        </w:tc>
        <w:tc>
          <w:tcPr>
            <w:tcW w:type="dxa" w:w="2088"/>
            <w:vAlign w:val="top"/>
          </w:tcPr>
          <w:p>
            <w:pPr>
              <w:spacing w:after="0" w:before="0"/>
            </w:pPr>
            <w:r>
              <w:rPr>
                <w:rFonts w:ascii="Aptos" w:hAnsi="Aptos"/>
                <w:sz w:val="16"/>
              </w:rPr>
            </w:r>
            <w:r>
              <w:rPr>
                <w:rFonts w:ascii="Aptos" w:hAnsi="Aptos"/>
                <w:b w:val="0"/>
                <w:sz w:val="16"/>
              </w:rPr>
              <w:t>Move trapped air</w:t>
            </w:r>
          </w:p>
        </w:tc>
      </w:tr>
    </w:tbl>
    <w:p>
      <w:pPr>
        <w:sectPr>
          <w:type w:val="nextColumn"/>
          <w:pgSz w:w="15840" w:h="12240" w:orient="landscape"/>
          <w:pgMar w:top="504" w:right="504" w:bottom="504" w:left="504" w:header="720" w:footer="720" w:gutter="0"/>
          <w:cols w:space="720"/>
          <w:docGrid w:linePitch="360"/>
        </w:sectPr>
      </w:pPr>
    </w:p>
    <w:p>
      <w:pPr>
        <w:pStyle w:val="Heading1"/>
      </w:pPr>
      <w:r>
        <w:t>App UX Recommendation</w:t>
      </w:r>
    </w:p>
    <w:p>
      <w:r>
        <w:t>Each herb/food card should show the quick dosha impact first, then allow the user to expand into deeper educational layers.</w:t>
      </w:r>
    </w:p>
    <w:p>
      <w:r>
        <w:t>Recommended card order: Snapshot, Medicine When, Poison When, Taste, Energy, Vipaka, Actions, Best Seasons, Best Constitutions, L. Glôw Tip.</w:t>
      </w:r>
    </w:p>
    <w:p>
      <w:r>
        <w:t>Search should support both remedy name and user problem: bloating, anxiety, congestion, heat, water retention, brain fog, low energy, constipation, PMS, inflammation.</w:t>
      </w:r>
    </w:p>
    <w:p>
      <w:pPr>
        <w:pStyle w:val="Heading1"/>
      </w:pPr>
      <w:r>
        <w:t>Compliance / Safety Copy</w:t>
      </w:r>
    </w:p>
    <w:p>
      <w:r>
        <w:t>This database is for education and wellness support only. It should not diagnose, treat, cure, or prevent disease. Add caution flags for pregnancy, medications, chronic illness, children, and herbs with stronger pharmacological effects. Encourage users to work with a qualified healthcare professional before starting concentrated herbs or supplements.</w:t>
      </w:r>
    </w:p>
    <w:p>
      <w:pPr>
        <w:pStyle w:val="Heading1"/>
      </w:pPr>
      <w:r>
        <w:t>CMS Field Checklist</w:t>
      </w:r>
    </w:p>
    <w:p>
      <w:r>
        <w:t>name</w:t>
      </w:r>
    </w:p>
    <w:p>
      <w:r>
        <w:t>type</w:t>
      </w:r>
    </w:p>
    <w:p>
      <w:r>
        <w:t>latin_name</w:t>
      </w:r>
    </w:p>
    <w:p>
      <w:r>
        <w:t>taste</w:t>
      </w:r>
    </w:p>
    <w:p>
      <w:r>
        <w:t>energy</w:t>
      </w:r>
    </w:p>
    <w:p>
      <w:r>
        <w:t>vipaka</w:t>
      </w:r>
    </w:p>
    <w:p>
      <w:r>
        <w:t>dosha_raw</w:t>
      </w:r>
    </w:p>
    <w:p>
      <w:r>
        <w:t>vata_score</w:t>
      </w:r>
    </w:p>
    <w:p>
      <w:r>
        <w:t>pitta_score</w:t>
      </w:r>
    </w:p>
    <w:p>
      <w:r>
        <w:t>kapha_score</w:t>
      </w:r>
    </w:p>
    <w:p>
      <w:r>
        <w:t>actions</w:t>
      </w:r>
    </w:p>
    <w:p>
      <w:r>
        <w:t>medicine_when</w:t>
      </w:r>
    </w:p>
    <w:p>
      <w:r>
        <w:t>poison_when</w:t>
      </w:r>
    </w:p>
    <w:p>
      <w:r>
        <w:t>best_season</w:t>
      </w:r>
    </w:p>
    <w:p>
      <w:r>
        <w:t>best_constitution</w:t>
      </w:r>
    </w:p>
    <w:p>
      <w:r>
        <w:t>avoid_when</w:t>
      </w:r>
    </w:p>
    <w:p>
      <w:r>
        <w:t>pairs_well_with</w:t>
      </w:r>
    </w:p>
    <w:p>
      <w:r>
        <w:t>lglow_translation</w:t>
      </w:r>
    </w:p>
    <w:p>
      <w:r>
        <w:t>safety_flags</w:t>
      </w:r>
    </w:p>
    <w:p>
      <w:r>
        <w:t>source_notes</w:t>
      </w:r>
    </w:p>
    <w:p>
      <w:r>
        <w:t>review_status</w:t>
      </w:r>
    </w:p>
    <w:p>
      <w:r>
        <w:br w:type="page"/>
      </w:r>
    </w:p>
    <w:p>
      <w:pPr>
        <w:pStyle w:val="Heading1"/>
      </w:pPr>
      <w:r>
        <w:t>Safety + Review Notes for Developer</w:t>
      </w:r>
    </w:p>
    <w:p>
      <w:r>
        <w:t>Use Medicine When / Poison When as CMS-editable educational copy, not medical instructions.</w:t>
      </w:r>
    </w:p>
    <w:p>
      <w:r>
        <w:t>Add global safety flags for pregnancy, lactation, children, chronic illness, medications, blood pressure concerns, blood thinners, diuretics, sedatives, and diabetes medications.</w:t>
      </w:r>
    </w:p>
    <w:p>
      <w:r>
        <w:t>Strong herbs should show a visible “Practitioner Guidance” badge before any recommendation.</w:t>
      </w:r>
    </w:p>
    <w:p>
      <w:r>
        <w:t>Every card should include the L. Glôw principle: Nothing is for everybody. Everything is for somebody.</w:t>
      </w:r>
    </w:p>
    <w:sectPr w:rsidR="00FC693F" w:rsidRPr="0006063C" w:rsidSect="00034616">
      <w:type w:val="nextColumn"/>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 Glôw Herb + Food Impact Database v1</dc:title>
  <dc:subject>Developer build document</dc:subject>
  <dc:creator>L. Glôw Living</dc:creator>
  <cp:keywords/>
  <dc:description>Generated working draft.</dc:description>
  <cp:lastModifiedBy/>
  <cp:revision>1</cp:revision>
  <dcterms:created xsi:type="dcterms:W3CDTF">2013-12-23T23:15:00Z</dcterms:created>
  <dcterms:modified xsi:type="dcterms:W3CDTF">2013-12-23T23:15:00Z</dcterms:modified>
  <cp:category/>
</cp:coreProperties>
</file>